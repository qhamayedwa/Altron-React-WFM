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BF87" w14:textId="77777777" w:rsidR="003F759B" w:rsidRDefault="00625222">
      <w:pPr>
        <w:pStyle w:val="Title"/>
      </w:pPr>
      <w:r>
        <w:t>Workforce Management MVP – Data Entity Model &amp; Data Library</w:t>
      </w:r>
    </w:p>
    <w:p w14:paraId="021C6468" w14:textId="77777777" w:rsidR="003F759B" w:rsidRDefault="00625222">
      <w:r>
        <w:t>This document derives a consolidated data entity model and supporting data library from the MVP Screens sheet (column F: Data Fields) in the WFM_MVP_Classified_v11 workbook. It is intended as a starting point for solution and integration design, aligning the screen-level data needs with a normalised back-end data model.</w:t>
      </w:r>
    </w:p>
    <w:p w14:paraId="16448C67" w14:textId="77777777" w:rsidR="003F759B" w:rsidRDefault="00625222">
      <w:pPr>
        <w:pStyle w:val="Heading1"/>
      </w:pPr>
      <w:r>
        <w:t>1. Conceptual Data Entity Model</w:t>
      </w:r>
    </w:p>
    <w:p w14:paraId="5ECAFBBF" w14:textId="77777777" w:rsidR="003F759B" w:rsidRDefault="00625222">
      <w:r>
        <w:t>At a high level, the Workforce Management MVP revolves around employees, their time and attendance, schedules, leave, and compliance. The following core entity groups are proposed:</w:t>
      </w:r>
    </w:p>
    <w:p w14:paraId="2C28C54D" w14:textId="77777777" w:rsidR="003F759B" w:rsidRDefault="00625222">
      <w:pPr>
        <w:pStyle w:val="ListBullet"/>
      </w:pPr>
      <w:r>
        <w:rPr>
          <w:b/>
        </w:rPr>
        <w:t xml:space="preserve">People &amp; Structure: </w:t>
      </w:r>
      <w:r>
        <w:t>User, Employee, OrganisationUnit, Location, RolePermission</w:t>
      </w:r>
    </w:p>
    <w:p w14:paraId="3325D891" w14:textId="77777777" w:rsidR="003F759B" w:rsidRDefault="00625222">
      <w:pPr>
        <w:pStyle w:val="ListBullet"/>
      </w:pPr>
      <w:r>
        <w:rPr>
          <w:b/>
        </w:rPr>
        <w:t xml:space="preserve">Time &amp; Attendance: </w:t>
      </w:r>
      <w:r>
        <w:t>Shift, Schedule, TimeEntry, Timesheet</w:t>
      </w:r>
    </w:p>
    <w:p w14:paraId="4DF1F1FD" w14:textId="77777777" w:rsidR="003F759B" w:rsidRDefault="00625222">
      <w:pPr>
        <w:pStyle w:val="ListBullet"/>
      </w:pPr>
      <w:r>
        <w:rPr>
          <w:b/>
        </w:rPr>
        <w:t xml:space="preserve">Leave &amp; Absence: </w:t>
      </w:r>
      <w:r>
        <w:t>LeaveType, LeavePolicy, LeaveBalance, LeaveRequest</w:t>
      </w:r>
    </w:p>
    <w:p w14:paraId="55DD6368" w14:textId="77777777" w:rsidR="003F759B" w:rsidRDefault="00625222">
      <w:pPr>
        <w:pStyle w:val="ListBullet"/>
      </w:pPr>
      <w:r>
        <w:rPr>
          <w:b/>
        </w:rPr>
        <w:t xml:space="preserve">Cost &amp; Payroll: </w:t>
      </w:r>
      <w:r>
        <w:t>OvertimeRule, OvertimeEntry, PayCode, PayrollExportBatch</w:t>
      </w:r>
    </w:p>
    <w:p w14:paraId="293B6739" w14:textId="77777777" w:rsidR="003F759B" w:rsidRDefault="00625222">
      <w:pPr>
        <w:pStyle w:val="ListBullet"/>
      </w:pPr>
      <w:r>
        <w:rPr>
          <w:b/>
        </w:rPr>
        <w:t xml:space="preserve">Compliance &amp; Controls: </w:t>
      </w:r>
      <w:r>
        <w:t>ComplianceRule, Exception, AlertNotification, AuditLog</w:t>
      </w:r>
    </w:p>
    <w:p w14:paraId="66F3B266" w14:textId="77777777" w:rsidR="003F759B" w:rsidRDefault="00625222">
      <w:pPr>
        <w:pStyle w:val="ListBullet"/>
      </w:pPr>
      <w:r>
        <w:rPr>
          <w:b/>
        </w:rPr>
        <w:t xml:space="preserve">Devices &amp; Integration: </w:t>
      </w:r>
      <w:r>
        <w:t>Device, Geofence, IntegrationEndpoint</w:t>
      </w:r>
    </w:p>
    <w:p w14:paraId="2E0FD1D7" w14:textId="77777777" w:rsidR="003F759B" w:rsidRDefault="00625222">
      <w:pPr>
        <w:pStyle w:val="ListBullet"/>
      </w:pPr>
      <w:r>
        <w:rPr>
          <w:b/>
        </w:rPr>
        <w:t xml:space="preserve">Communication &amp; UX: </w:t>
      </w:r>
      <w:r>
        <w:t>Announcement, Holiday, Calendar</w:t>
      </w:r>
    </w:p>
    <w:p w14:paraId="2FF1F654" w14:textId="77777777" w:rsidR="003F759B" w:rsidRDefault="00625222">
      <w:r>
        <w:t>Relationships between these entities follow typical WFM patterns; for example, an Employee belongs to an OrganisationUnit and Location, has many Shifts and TimeEntries, and raises LeaveRequests which are routed through ApprovalWorkflows and surfaced as Alerts.</w:t>
      </w:r>
    </w:p>
    <w:p w14:paraId="7083CA75" w14:textId="77777777" w:rsidR="003F759B" w:rsidRDefault="00625222">
      <w:pPr>
        <w:pStyle w:val="Heading1"/>
      </w:pPr>
      <w:r>
        <w:t>2. Data Library (Entity Definitions)</w:t>
      </w:r>
    </w:p>
    <w:p w14:paraId="0AFAD175" w14:textId="77777777" w:rsidR="003F759B" w:rsidRDefault="00625222">
      <w:r>
        <w:t>The following sections provide an entity-by-entity view of key attributes inferred from the MVP screen data fields. Data types are indicative and should be refined during detailed design.</w:t>
      </w:r>
    </w:p>
    <w:p w14:paraId="53423F28" w14:textId="77777777" w:rsidR="003F759B" w:rsidRDefault="00625222">
      <w:pPr>
        <w:pStyle w:val="Heading2"/>
      </w:pPr>
      <w:r>
        <w:t>User</w:t>
      </w:r>
    </w:p>
    <w:p w14:paraId="2F7DD094" w14:textId="77777777" w:rsidR="003F759B" w:rsidRDefault="00625222">
      <w:r>
        <w:t>Definition: Application user account and authentication profile; can be linked to one Employee record.</w:t>
      </w:r>
    </w:p>
    <w:p w14:paraId="08B77897" w14:textId="77777777" w:rsidR="003F759B" w:rsidRDefault="00625222">
      <w:pPr>
        <w:pStyle w:val="ListBullet"/>
      </w:pPr>
      <w:r>
        <w:t>Primary relationships:</w:t>
      </w:r>
    </w:p>
    <w:p w14:paraId="0199DC87" w14:textId="77777777" w:rsidR="003F759B" w:rsidRDefault="00625222">
      <w:pPr>
        <w:pStyle w:val="ListBullet2"/>
      </w:pPr>
      <w:r>
        <w:t>User 1–1 Employee (optional, some service accounts may not map).</w:t>
      </w:r>
    </w:p>
    <w:p w14:paraId="06ADC5D8" w14:textId="77777777" w:rsidR="003F759B" w:rsidRDefault="00625222">
      <w:pPr>
        <w:pStyle w:val="ListBullet2"/>
      </w:pPr>
      <w:r>
        <w:t>User N–1 RolePermission (user assigned to one or more roles).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6"/>
        <w:gridCol w:w="2063"/>
        <w:gridCol w:w="2004"/>
        <w:gridCol w:w="2023"/>
      </w:tblGrid>
      <w:tr w:rsidR="003F759B" w14:paraId="67541806" w14:textId="77777777">
        <w:tc>
          <w:tcPr>
            <w:tcW w:w="2160" w:type="dxa"/>
          </w:tcPr>
          <w:p w14:paraId="538B95AF" w14:textId="77777777" w:rsidR="003F759B" w:rsidRDefault="00625222">
            <w:r>
              <w:lastRenderedPageBreak/>
              <w:t>Attribute</w:t>
            </w:r>
          </w:p>
        </w:tc>
        <w:tc>
          <w:tcPr>
            <w:tcW w:w="2160" w:type="dxa"/>
          </w:tcPr>
          <w:p w14:paraId="2CFA31FB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155C2C6C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0C20F498" w14:textId="77777777" w:rsidR="003F759B" w:rsidRDefault="00625222">
            <w:r>
              <w:t>Notes</w:t>
            </w:r>
          </w:p>
        </w:tc>
      </w:tr>
      <w:tr w:rsidR="003F759B" w14:paraId="3035D51F" w14:textId="77777777">
        <w:tc>
          <w:tcPr>
            <w:tcW w:w="2160" w:type="dxa"/>
          </w:tcPr>
          <w:p w14:paraId="202A8FD9" w14:textId="77777777" w:rsidR="003F759B" w:rsidRDefault="00625222">
            <w:r>
              <w:t>approved_by_user_id</w:t>
            </w:r>
          </w:p>
        </w:tc>
        <w:tc>
          <w:tcPr>
            <w:tcW w:w="2160" w:type="dxa"/>
          </w:tcPr>
          <w:p w14:paraId="1BDD405D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1FB0309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5B01C2D" w14:textId="77777777" w:rsidR="003F759B" w:rsidRDefault="003F759B"/>
        </w:tc>
      </w:tr>
      <w:tr w:rsidR="003F759B" w14:paraId="6E1CE64C" w14:textId="77777777">
        <w:tc>
          <w:tcPr>
            <w:tcW w:w="2160" w:type="dxa"/>
          </w:tcPr>
          <w:p w14:paraId="1C3DD9E2" w14:textId="77777777" w:rsidR="003F759B" w:rsidRDefault="00625222">
            <w:r>
              <w:t>approver_user_id</w:t>
            </w:r>
          </w:p>
        </w:tc>
        <w:tc>
          <w:tcPr>
            <w:tcW w:w="2160" w:type="dxa"/>
          </w:tcPr>
          <w:p w14:paraId="0BDC81DB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56E5E5D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1626EB48" w14:textId="77777777" w:rsidR="003F759B" w:rsidRDefault="003F759B"/>
        </w:tc>
      </w:tr>
      <w:tr w:rsidR="003F759B" w14:paraId="1710F5DC" w14:textId="77777777">
        <w:tc>
          <w:tcPr>
            <w:tcW w:w="2160" w:type="dxa"/>
          </w:tcPr>
          <w:p w14:paraId="65BBD3D7" w14:textId="77777777" w:rsidR="003F759B" w:rsidRDefault="00625222">
            <w:r>
              <w:t>auth_credential_id</w:t>
            </w:r>
          </w:p>
        </w:tc>
        <w:tc>
          <w:tcPr>
            <w:tcW w:w="2160" w:type="dxa"/>
          </w:tcPr>
          <w:p w14:paraId="71BABE09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41964CB" w14:textId="77777777" w:rsidR="003F759B" w:rsidRDefault="003F759B"/>
        </w:tc>
        <w:tc>
          <w:tcPr>
            <w:tcW w:w="2160" w:type="dxa"/>
          </w:tcPr>
          <w:p w14:paraId="7D3C8D98" w14:textId="77777777" w:rsidR="003F759B" w:rsidRDefault="003F759B"/>
        </w:tc>
      </w:tr>
      <w:tr w:rsidR="003F759B" w14:paraId="1878BA12" w14:textId="77777777">
        <w:tc>
          <w:tcPr>
            <w:tcW w:w="2160" w:type="dxa"/>
          </w:tcPr>
          <w:p w14:paraId="00B4B34C" w14:textId="77777777" w:rsidR="003F759B" w:rsidRDefault="00625222">
            <w:r>
              <w:t>auth_method</w:t>
            </w:r>
          </w:p>
        </w:tc>
        <w:tc>
          <w:tcPr>
            <w:tcW w:w="2160" w:type="dxa"/>
          </w:tcPr>
          <w:p w14:paraId="2F4F0AD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65F44E8" w14:textId="77777777" w:rsidR="003F759B" w:rsidRDefault="003F759B"/>
        </w:tc>
        <w:tc>
          <w:tcPr>
            <w:tcW w:w="2160" w:type="dxa"/>
          </w:tcPr>
          <w:p w14:paraId="0FE327C0" w14:textId="77777777" w:rsidR="003F759B" w:rsidRDefault="003F759B"/>
        </w:tc>
      </w:tr>
      <w:tr w:rsidR="003F759B" w14:paraId="1EA6FAE0" w14:textId="77777777">
        <w:tc>
          <w:tcPr>
            <w:tcW w:w="2160" w:type="dxa"/>
          </w:tcPr>
          <w:p w14:paraId="6A87010B" w14:textId="77777777" w:rsidR="003F759B" w:rsidRDefault="00625222">
            <w:r>
              <w:t>changed_by_user_id</w:t>
            </w:r>
          </w:p>
        </w:tc>
        <w:tc>
          <w:tcPr>
            <w:tcW w:w="2160" w:type="dxa"/>
          </w:tcPr>
          <w:p w14:paraId="583FE38A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60913E1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454C640C" w14:textId="77777777" w:rsidR="003F759B" w:rsidRDefault="003F759B"/>
        </w:tc>
      </w:tr>
      <w:tr w:rsidR="003F759B" w14:paraId="6AF16460" w14:textId="77777777">
        <w:tc>
          <w:tcPr>
            <w:tcW w:w="2160" w:type="dxa"/>
          </w:tcPr>
          <w:p w14:paraId="06F3270A" w14:textId="77777777" w:rsidR="003F759B" w:rsidRDefault="00625222">
            <w:r>
              <w:t>message_recipient_user_id</w:t>
            </w:r>
          </w:p>
        </w:tc>
        <w:tc>
          <w:tcPr>
            <w:tcW w:w="2160" w:type="dxa"/>
          </w:tcPr>
          <w:p w14:paraId="392D5EEF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C9FC86C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8D8A9A8" w14:textId="77777777" w:rsidR="003F759B" w:rsidRDefault="003F759B"/>
        </w:tc>
      </w:tr>
      <w:tr w:rsidR="003F759B" w14:paraId="594D1437" w14:textId="77777777">
        <w:tc>
          <w:tcPr>
            <w:tcW w:w="2160" w:type="dxa"/>
          </w:tcPr>
          <w:p w14:paraId="49A4A89E" w14:textId="77777777" w:rsidR="003F759B" w:rsidRDefault="00625222">
            <w:r>
              <w:t>message_sender_user_id</w:t>
            </w:r>
          </w:p>
        </w:tc>
        <w:tc>
          <w:tcPr>
            <w:tcW w:w="2160" w:type="dxa"/>
          </w:tcPr>
          <w:p w14:paraId="4CE5850C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C2DFA6C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2AECCBA4" w14:textId="77777777" w:rsidR="003F759B" w:rsidRDefault="003F759B"/>
        </w:tc>
      </w:tr>
      <w:tr w:rsidR="003F759B" w14:paraId="15AD1111" w14:textId="77777777">
        <w:tc>
          <w:tcPr>
            <w:tcW w:w="2160" w:type="dxa"/>
          </w:tcPr>
          <w:p w14:paraId="7D0D6050" w14:textId="77777777" w:rsidR="003F759B" w:rsidRDefault="00625222">
            <w:r>
              <w:t>primary_role</w:t>
            </w:r>
          </w:p>
        </w:tc>
        <w:tc>
          <w:tcPr>
            <w:tcW w:w="2160" w:type="dxa"/>
          </w:tcPr>
          <w:p w14:paraId="0534D13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64A8058" w14:textId="77777777" w:rsidR="003F759B" w:rsidRDefault="003F759B"/>
        </w:tc>
        <w:tc>
          <w:tcPr>
            <w:tcW w:w="2160" w:type="dxa"/>
          </w:tcPr>
          <w:p w14:paraId="032AA29D" w14:textId="77777777" w:rsidR="003F759B" w:rsidRDefault="003F759B"/>
        </w:tc>
      </w:tr>
      <w:tr w:rsidR="003F759B" w14:paraId="2FD64ED6" w14:textId="77777777">
        <w:tc>
          <w:tcPr>
            <w:tcW w:w="2160" w:type="dxa"/>
          </w:tcPr>
          <w:p w14:paraId="2B747D37" w14:textId="77777777" w:rsidR="003F759B" w:rsidRDefault="00625222">
            <w:r>
              <w:t>step_approver_user_id</w:t>
            </w:r>
          </w:p>
        </w:tc>
        <w:tc>
          <w:tcPr>
            <w:tcW w:w="2160" w:type="dxa"/>
          </w:tcPr>
          <w:p w14:paraId="2EF46EC3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724A0920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1D4D0C1C" w14:textId="77777777" w:rsidR="003F759B" w:rsidRDefault="003F759B"/>
        </w:tc>
      </w:tr>
      <w:tr w:rsidR="003F759B" w14:paraId="0A0EA339" w14:textId="77777777">
        <w:tc>
          <w:tcPr>
            <w:tcW w:w="2160" w:type="dxa"/>
          </w:tcPr>
          <w:p w14:paraId="4B9B3837" w14:textId="77777777" w:rsidR="003F759B" w:rsidRDefault="00625222">
            <w:r>
              <w:t>swap_approved_by_user_id</w:t>
            </w:r>
          </w:p>
        </w:tc>
        <w:tc>
          <w:tcPr>
            <w:tcW w:w="2160" w:type="dxa"/>
          </w:tcPr>
          <w:p w14:paraId="1CC872F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50EF5787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08FDC22B" w14:textId="77777777" w:rsidR="003F759B" w:rsidRDefault="003F759B"/>
        </w:tc>
      </w:tr>
      <w:tr w:rsidR="003F759B" w14:paraId="73B1FB27" w14:textId="77777777">
        <w:tc>
          <w:tcPr>
            <w:tcW w:w="2160" w:type="dxa"/>
          </w:tcPr>
          <w:p w14:paraId="6E986CA3" w14:textId="77777777" w:rsidR="003F759B" w:rsidRDefault="00625222">
            <w:r>
              <w:t>ticket_assigned_to_user_id</w:t>
            </w:r>
          </w:p>
        </w:tc>
        <w:tc>
          <w:tcPr>
            <w:tcW w:w="2160" w:type="dxa"/>
          </w:tcPr>
          <w:p w14:paraId="688CAC7D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77C21A3D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C758666" w14:textId="77777777" w:rsidR="003F759B" w:rsidRDefault="003F759B"/>
        </w:tc>
      </w:tr>
      <w:tr w:rsidR="003F759B" w14:paraId="3A4113D0" w14:textId="77777777">
        <w:tc>
          <w:tcPr>
            <w:tcW w:w="2160" w:type="dxa"/>
          </w:tcPr>
          <w:p w14:paraId="0DFCEA00" w14:textId="77777777" w:rsidR="003F759B" w:rsidRDefault="00625222">
            <w:r>
              <w:t>user_agent</w:t>
            </w:r>
          </w:p>
        </w:tc>
        <w:tc>
          <w:tcPr>
            <w:tcW w:w="2160" w:type="dxa"/>
          </w:tcPr>
          <w:p w14:paraId="3AA9CBF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F023432" w14:textId="77777777" w:rsidR="003F759B" w:rsidRDefault="003F759B"/>
        </w:tc>
        <w:tc>
          <w:tcPr>
            <w:tcW w:w="2160" w:type="dxa"/>
          </w:tcPr>
          <w:p w14:paraId="329932DD" w14:textId="77777777" w:rsidR="003F759B" w:rsidRDefault="003F759B"/>
        </w:tc>
      </w:tr>
      <w:tr w:rsidR="003F759B" w14:paraId="4ABBD527" w14:textId="77777777">
        <w:tc>
          <w:tcPr>
            <w:tcW w:w="2160" w:type="dxa"/>
          </w:tcPr>
          <w:p w14:paraId="6DA1EFFF" w14:textId="77777777" w:rsidR="003F759B" w:rsidRDefault="00625222">
            <w:r>
              <w:t>user_id</w:t>
            </w:r>
          </w:p>
        </w:tc>
        <w:tc>
          <w:tcPr>
            <w:tcW w:w="2160" w:type="dxa"/>
          </w:tcPr>
          <w:p w14:paraId="7880F6E1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68C0FA7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46411B29" w14:textId="77777777" w:rsidR="003F759B" w:rsidRDefault="003F759B"/>
        </w:tc>
      </w:tr>
    </w:tbl>
    <w:p w14:paraId="22ED0A2B" w14:textId="77777777" w:rsidR="003F759B" w:rsidRDefault="003F759B"/>
    <w:p w14:paraId="7AABD4A8" w14:textId="77777777" w:rsidR="003F759B" w:rsidRDefault="00625222">
      <w:pPr>
        <w:pStyle w:val="Heading2"/>
      </w:pPr>
      <w:r>
        <w:t>Employee</w:t>
      </w:r>
    </w:p>
    <w:p w14:paraId="2D0A2459" w14:textId="77777777" w:rsidR="003F759B" w:rsidRDefault="00625222">
      <w:r>
        <w:t>Definition: Real-world employee with employment details; core anchor for all WFM records.</w:t>
      </w:r>
    </w:p>
    <w:p w14:paraId="792132C9" w14:textId="77777777" w:rsidR="003F759B" w:rsidRDefault="00625222">
      <w:pPr>
        <w:pStyle w:val="ListBullet"/>
      </w:pPr>
      <w:r>
        <w:t>Primary relationships:</w:t>
      </w:r>
    </w:p>
    <w:p w14:paraId="09A63BAA" w14:textId="77777777" w:rsidR="003F759B" w:rsidRDefault="00625222">
      <w:pPr>
        <w:pStyle w:val="ListBullet2"/>
      </w:pPr>
      <w:r>
        <w:t>Employee N–1 OrganisationUnit.</w:t>
      </w:r>
    </w:p>
    <w:p w14:paraId="494B98F0" w14:textId="77777777" w:rsidR="003F759B" w:rsidRDefault="00625222">
      <w:pPr>
        <w:pStyle w:val="ListBullet2"/>
      </w:pPr>
      <w:r>
        <w:t>Employee N–1 Location (home or primary location).</w:t>
      </w:r>
    </w:p>
    <w:p w14:paraId="74370128" w14:textId="77777777" w:rsidR="003F759B" w:rsidRDefault="00625222">
      <w:pPr>
        <w:pStyle w:val="ListBullet2"/>
      </w:pPr>
      <w:r>
        <w:t>Employee 1–N TimeEntry, Timesheet, Shift, LeaveRequest, LeaveBalance.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24"/>
        <w:gridCol w:w="2049"/>
        <w:gridCol w:w="1981"/>
        <w:gridCol w:w="2002"/>
      </w:tblGrid>
      <w:tr w:rsidR="003F759B" w14:paraId="0853BD68" w14:textId="77777777">
        <w:tc>
          <w:tcPr>
            <w:tcW w:w="2160" w:type="dxa"/>
          </w:tcPr>
          <w:p w14:paraId="7D3450CA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5B0C5FED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04C8DB65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2895726E" w14:textId="77777777" w:rsidR="003F759B" w:rsidRDefault="00625222">
            <w:r>
              <w:t>Notes</w:t>
            </w:r>
          </w:p>
        </w:tc>
      </w:tr>
      <w:tr w:rsidR="003F759B" w14:paraId="714CB4C8" w14:textId="77777777">
        <w:tc>
          <w:tcPr>
            <w:tcW w:w="2160" w:type="dxa"/>
          </w:tcPr>
          <w:p w14:paraId="0F95F149" w14:textId="77777777" w:rsidR="003F759B" w:rsidRDefault="00625222">
            <w:r>
              <w:t>active_employee_count</w:t>
            </w:r>
          </w:p>
        </w:tc>
        <w:tc>
          <w:tcPr>
            <w:tcW w:w="2160" w:type="dxa"/>
          </w:tcPr>
          <w:p w14:paraId="06564155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36151C1E" w14:textId="77777777" w:rsidR="003F759B" w:rsidRDefault="003F759B"/>
        </w:tc>
        <w:tc>
          <w:tcPr>
            <w:tcW w:w="2160" w:type="dxa"/>
          </w:tcPr>
          <w:p w14:paraId="62E47440" w14:textId="77777777" w:rsidR="003F759B" w:rsidRDefault="003F759B"/>
        </w:tc>
      </w:tr>
      <w:tr w:rsidR="003F759B" w14:paraId="4FA5BCED" w14:textId="77777777">
        <w:tc>
          <w:tcPr>
            <w:tcW w:w="2160" w:type="dxa"/>
          </w:tcPr>
          <w:p w14:paraId="26C04E53" w14:textId="77777777" w:rsidR="003F759B" w:rsidRDefault="00625222">
            <w:r>
              <w:t>assigned_employee_count</w:t>
            </w:r>
          </w:p>
        </w:tc>
        <w:tc>
          <w:tcPr>
            <w:tcW w:w="2160" w:type="dxa"/>
          </w:tcPr>
          <w:p w14:paraId="3A898EC2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4A3682B1" w14:textId="77777777" w:rsidR="003F759B" w:rsidRDefault="003F759B"/>
        </w:tc>
        <w:tc>
          <w:tcPr>
            <w:tcW w:w="2160" w:type="dxa"/>
          </w:tcPr>
          <w:p w14:paraId="28408E74" w14:textId="77777777" w:rsidR="003F759B" w:rsidRDefault="003F759B"/>
        </w:tc>
      </w:tr>
      <w:tr w:rsidR="003F759B" w14:paraId="5B6E3DAA" w14:textId="77777777">
        <w:tc>
          <w:tcPr>
            <w:tcW w:w="2160" w:type="dxa"/>
          </w:tcPr>
          <w:p w14:paraId="244DA033" w14:textId="77777777" w:rsidR="003F759B" w:rsidRDefault="00625222">
            <w:r>
              <w:t>employee_id</w:t>
            </w:r>
          </w:p>
        </w:tc>
        <w:tc>
          <w:tcPr>
            <w:tcW w:w="2160" w:type="dxa"/>
          </w:tcPr>
          <w:p w14:paraId="51077EAC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7936487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5C8452ED" w14:textId="77777777" w:rsidR="003F759B" w:rsidRDefault="003F759B"/>
        </w:tc>
      </w:tr>
      <w:tr w:rsidR="003F759B" w14:paraId="00A2F910" w14:textId="77777777">
        <w:tc>
          <w:tcPr>
            <w:tcW w:w="2160" w:type="dxa"/>
          </w:tcPr>
          <w:p w14:paraId="2F408E5B" w14:textId="77777777" w:rsidR="003F759B" w:rsidRDefault="00625222">
            <w:r>
              <w:lastRenderedPageBreak/>
              <w:t>employee_name</w:t>
            </w:r>
          </w:p>
        </w:tc>
        <w:tc>
          <w:tcPr>
            <w:tcW w:w="2160" w:type="dxa"/>
          </w:tcPr>
          <w:p w14:paraId="5AA20C9A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5CA5E18" w14:textId="77777777" w:rsidR="003F759B" w:rsidRDefault="003F759B"/>
        </w:tc>
        <w:tc>
          <w:tcPr>
            <w:tcW w:w="2160" w:type="dxa"/>
          </w:tcPr>
          <w:p w14:paraId="0F8872A6" w14:textId="77777777" w:rsidR="003F759B" w:rsidRDefault="003F759B"/>
        </w:tc>
      </w:tr>
      <w:tr w:rsidR="003F759B" w14:paraId="3A9F3E35" w14:textId="77777777">
        <w:tc>
          <w:tcPr>
            <w:tcW w:w="2160" w:type="dxa"/>
          </w:tcPr>
          <w:p w14:paraId="07399B7B" w14:textId="77777777" w:rsidR="003F759B" w:rsidRDefault="00625222">
            <w:r>
              <w:t>employee_number</w:t>
            </w:r>
          </w:p>
        </w:tc>
        <w:tc>
          <w:tcPr>
            <w:tcW w:w="2160" w:type="dxa"/>
          </w:tcPr>
          <w:p w14:paraId="480E67CB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6BB0BF3B" w14:textId="77777777" w:rsidR="003F759B" w:rsidRDefault="003F759B"/>
        </w:tc>
        <w:tc>
          <w:tcPr>
            <w:tcW w:w="2160" w:type="dxa"/>
          </w:tcPr>
          <w:p w14:paraId="76A532EA" w14:textId="77777777" w:rsidR="003F759B" w:rsidRDefault="003F759B"/>
        </w:tc>
      </w:tr>
      <w:tr w:rsidR="003F759B" w14:paraId="5D90B99F" w14:textId="77777777">
        <w:tc>
          <w:tcPr>
            <w:tcW w:w="2160" w:type="dxa"/>
          </w:tcPr>
          <w:p w14:paraId="0A225332" w14:textId="77777777" w:rsidR="003F759B" w:rsidRDefault="00625222">
            <w:r>
              <w:t>employment_status</w:t>
            </w:r>
          </w:p>
        </w:tc>
        <w:tc>
          <w:tcPr>
            <w:tcW w:w="2160" w:type="dxa"/>
          </w:tcPr>
          <w:p w14:paraId="61DE53C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94085A8" w14:textId="77777777" w:rsidR="003F759B" w:rsidRDefault="003F759B"/>
        </w:tc>
        <w:tc>
          <w:tcPr>
            <w:tcW w:w="2160" w:type="dxa"/>
          </w:tcPr>
          <w:p w14:paraId="2B5456BF" w14:textId="77777777" w:rsidR="003F759B" w:rsidRDefault="003F759B"/>
        </w:tc>
      </w:tr>
      <w:tr w:rsidR="003F759B" w14:paraId="13188AB6" w14:textId="77777777">
        <w:tc>
          <w:tcPr>
            <w:tcW w:w="2160" w:type="dxa"/>
          </w:tcPr>
          <w:p w14:paraId="142DF99B" w14:textId="77777777" w:rsidR="003F759B" w:rsidRDefault="00625222">
            <w:r>
              <w:t>employment_type</w:t>
            </w:r>
          </w:p>
        </w:tc>
        <w:tc>
          <w:tcPr>
            <w:tcW w:w="2160" w:type="dxa"/>
          </w:tcPr>
          <w:p w14:paraId="42CD77EA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F7E2638" w14:textId="77777777" w:rsidR="003F759B" w:rsidRDefault="003F759B"/>
        </w:tc>
        <w:tc>
          <w:tcPr>
            <w:tcW w:w="2160" w:type="dxa"/>
          </w:tcPr>
          <w:p w14:paraId="058D26DC" w14:textId="77777777" w:rsidR="003F759B" w:rsidRDefault="003F759B"/>
        </w:tc>
      </w:tr>
      <w:tr w:rsidR="003F759B" w14:paraId="41C87FB1" w14:textId="77777777">
        <w:tc>
          <w:tcPr>
            <w:tcW w:w="2160" w:type="dxa"/>
          </w:tcPr>
          <w:p w14:paraId="2F8E11DB" w14:textId="77777777" w:rsidR="003F759B" w:rsidRDefault="00625222">
            <w:r>
              <w:t>filter_employee_id</w:t>
            </w:r>
          </w:p>
        </w:tc>
        <w:tc>
          <w:tcPr>
            <w:tcW w:w="2160" w:type="dxa"/>
          </w:tcPr>
          <w:p w14:paraId="784FB8B3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56DA96F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7B09CB48" w14:textId="77777777" w:rsidR="003F759B" w:rsidRDefault="003F759B"/>
        </w:tc>
      </w:tr>
      <w:tr w:rsidR="003F759B" w14:paraId="5324A6FC" w14:textId="77777777">
        <w:tc>
          <w:tcPr>
            <w:tcW w:w="2160" w:type="dxa"/>
          </w:tcPr>
          <w:p w14:paraId="43D790ED" w14:textId="77777777" w:rsidR="003F759B" w:rsidRDefault="00625222">
            <w:r>
              <w:t>inactive_employee_count</w:t>
            </w:r>
          </w:p>
        </w:tc>
        <w:tc>
          <w:tcPr>
            <w:tcW w:w="2160" w:type="dxa"/>
          </w:tcPr>
          <w:p w14:paraId="3FDFB5F4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04543407" w14:textId="77777777" w:rsidR="003F759B" w:rsidRDefault="003F759B"/>
        </w:tc>
        <w:tc>
          <w:tcPr>
            <w:tcW w:w="2160" w:type="dxa"/>
          </w:tcPr>
          <w:p w14:paraId="2D5C909D" w14:textId="77777777" w:rsidR="003F759B" w:rsidRDefault="003F759B"/>
        </w:tc>
      </w:tr>
      <w:tr w:rsidR="003F759B" w14:paraId="0BBDB4BC" w14:textId="77777777">
        <w:tc>
          <w:tcPr>
            <w:tcW w:w="2160" w:type="dxa"/>
          </w:tcPr>
          <w:p w14:paraId="4026E41E" w14:textId="77777777" w:rsidR="003F759B" w:rsidRDefault="00625222">
            <w:r>
              <w:t>proposed_employee_id</w:t>
            </w:r>
          </w:p>
        </w:tc>
        <w:tc>
          <w:tcPr>
            <w:tcW w:w="2160" w:type="dxa"/>
          </w:tcPr>
          <w:p w14:paraId="2F0A332F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55A5536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583C8DD" w14:textId="77777777" w:rsidR="003F759B" w:rsidRDefault="003F759B"/>
        </w:tc>
      </w:tr>
      <w:tr w:rsidR="003F759B" w14:paraId="391A91E7" w14:textId="77777777">
        <w:tc>
          <w:tcPr>
            <w:tcW w:w="2160" w:type="dxa"/>
          </w:tcPr>
          <w:p w14:paraId="07CB39BC" w14:textId="77777777" w:rsidR="003F759B" w:rsidRDefault="00625222">
            <w:r>
              <w:t>proposed_employee_name</w:t>
            </w:r>
          </w:p>
        </w:tc>
        <w:tc>
          <w:tcPr>
            <w:tcW w:w="2160" w:type="dxa"/>
          </w:tcPr>
          <w:p w14:paraId="1A72A5E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B5483FD" w14:textId="77777777" w:rsidR="003F759B" w:rsidRDefault="003F759B"/>
        </w:tc>
        <w:tc>
          <w:tcPr>
            <w:tcW w:w="2160" w:type="dxa"/>
          </w:tcPr>
          <w:p w14:paraId="3458434C" w14:textId="77777777" w:rsidR="003F759B" w:rsidRDefault="003F759B"/>
        </w:tc>
      </w:tr>
      <w:tr w:rsidR="003F759B" w14:paraId="3B90F4A7" w14:textId="77777777">
        <w:tc>
          <w:tcPr>
            <w:tcW w:w="2160" w:type="dxa"/>
          </w:tcPr>
          <w:p w14:paraId="4B5C15D9" w14:textId="77777777" w:rsidR="003F759B" w:rsidRDefault="00625222">
            <w:r>
              <w:t>requesting_employee_id</w:t>
            </w:r>
          </w:p>
        </w:tc>
        <w:tc>
          <w:tcPr>
            <w:tcW w:w="2160" w:type="dxa"/>
          </w:tcPr>
          <w:p w14:paraId="26BEF1E3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65252F5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1F452B0A" w14:textId="77777777" w:rsidR="003F759B" w:rsidRDefault="003F759B"/>
        </w:tc>
      </w:tr>
      <w:tr w:rsidR="003F759B" w14:paraId="27E984CC" w14:textId="77777777">
        <w:tc>
          <w:tcPr>
            <w:tcW w:w="2160" w:type="dxa"/>
          </w:tcPr>
          <w:p w14:paraId="4306723A" w14:textId="77777777" w:rsidR="003F759B" w:rsidRDefault="00625222">
            <w:r>
              <w:t>requesting_employee_name</w:t>
            </w:r>
          </w:p>
        </w:tc>
        <w:tc>
          <w:tcPr>
            <w:tcW w:w="2160" w:type="dxa"/>
          </w:tcPr>
          <w:p w14:paraId="6958E07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1A7A3A0" w14:textId="77777777" w:rsidR="003F759B" w:rsidRDefault="003F759B"/>
        </w:tc>
        <w:tc>
          <w:tcPr>
            <w:tcW w:w="2160" w:type="dxa"/>
          </w:tcPr>
          <w:p w14:paraId="673CF0AA" w14:textId="77777777" w:rsidR="003F759B" w:rsidRDefault="003F759B"/>
        </w:tc>
      </w:tr>
      <w:tr w:rsidR="003F759B" w14:paraId="1E915428" w14:textId="77777777">
        <w:tc>
          <w:tcPr>
            <w:tcW w:w="2160" w:type="dxa"/>
          </w:tcPr>
          <w:p w14:paraId="4498542F" w14:textId="77777777" w:rsidR="003F759B" w:rsidRDefault="00625222">
            <w:r>
              <w:t>total_employee_count</w:t>
            </w:r>
          </w:p>
        </w:tc>
        <w:tc>
          <w:tcPr>
            <w:tcW w:w="2160" w:type="dxa"/>
          </w:tcPr>
          <w:p w14:paraId="22E27341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646C58D5" w14:textId="77777777" w:rsidR="003F759B" w:rsidRDefault="003F759B"/>
        </w:tc>
        <w:tc>
          <w:tcPr>
            <w:tcW w:w="2160" w:type="dxa"/>
          </w:tcPr>
          <w:p w14:paraId="2B98C383" w14:textId="77777777" w:rsidR="003F759B" w:rsidRDefault="003F759B"/>
        </w:tc>
      </w:tr>
    </w:tbl>
    <w:p w14:paraId="485634A8" w14:textId="77777777" w:rsidR="003F759B" w:rsidRDefault="003F759B"/>
    <w:p w14:paraId="2E2EFEBA" w14:textId="77777777" w:rsidR="003F759B" w:rsidRDefault="00625222">
      <w:pPr>
        <w:pStyle w:val="Heading2"/>
      </w:pPr>
      <w:r>
        <w:t>OrganisationUnit</w:t>
      </w:r>
    </w:p>
    <w:p w14:paraId="5BEEFC69" w14:textId="77777777" w:rsidR="003F759B" w:rsidRDefault="00625222">
      <w:r>
        <w:t>Definition: Hierarchical organisational structure (department, business unit, cost centre).</w:t>
      </w:r>
    </w:p>
    <w:p w14:paraId="7A5635FC" w14:textId="77777777" w:rsidR="003F759B" w:rsidRDefault="00625222">
      <w:pPr>
        <w:pStyle w:val="ListBullet"/>
      </w:pPr>
      <w:r>
        <w:t>Primary relationships:</w:t>
      </w:r>
    </w:p>
    <w:p w14:paraId="58620FB0" w14:textId="77777777" w:rsidR="003F759B" w:rsidRDefault="00625222">
      <w:pPr>
        <w:pStyle w:val="ListBullet2"/>
      </w:pPr>
      <w:r>
        <w:t>OrganisationUnit 1–N Employee.</w:t>
      </w:r>
    </w:p>
    <w:p w14:paraId="4500B89D" w14:textId="77777777" w:rsidR="003F759B" w:rsidRDefault="00625222">
      <w:pPr>
        <w:pStyle w:val="ListBullet2"/>
      </w:pPr>
      <w:r>
        <w:t>OrganisationUnit can be nested (parent–child).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633D5887" w14:textId="77777777">
        <w:tc>
          <w:tcPr>
            <w:tcW w:w="2160" w:type="dxa"/>
          </w:tcPr>
          <w:p w14:paraId="47B74B88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5DD97AD8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7B4A9385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770A5A76" w14:textId="77777777" w:rsidR="003F759B" w:rsidRDefault="00625222">
            <w:r>
              <w:t>Notes</w:t>
            </w:r>
          </w:p>
        </w:tc>
      </w:tr>
      <w:tr w:rsidR="003F759B" w14:paraId="25CB16B5" w14:textId="77777777">
        <w:tc>
          <w:tcPr>
            <w:tcW w:w="2160" w:type="dxa"/>
          </w:tcPr>
          <w:p w14:paraId="437A1007" w14:textId="77777777" w:rsidR="003F759B" w:rsidRDefault="00625222">
            <w:r>
              <w:t>filter_org_unit_id</w:t>
            </w:r>
          </w:p>
        </w:tc>
        <w:tc>
          <w:tcPr>
            <w:tcW w:w="2160" w:type="dxa"/>
          </w:tcPr>
          <w:p w14:paraId="3CC5C65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A56E3BB" w14:textId="77777777" w:rsidR="003F759B" w:rsidRDefault="003F759B"/>
        </w:tc>
        <w:tc>
          <w:tcPr>
            <w:tcW w:w="2160" w:type="dxa"/>
          </w:tcPr>
          <w:p w14:paraId="426B3488" w14:textId="77777777" w:rsidR="003F759B" w:rsidRDefault="003F759B"/>
        </w:tc>
      </w:tr>
      <w:tr w:rsidR="003F759B" w14:paraId="71E8C4E2" w14:textId="77777777">
        <w:tc>
          <w:tcPr>
            <w:tcW w:w="2160" w:type="dxa"/>
          </w:tcPr>
          <w:p w14:paraId="7B32D44C" w14:textId="77777777" w:rsidR="003F759B" w:rsidRDefault="00625222">
            <w:r>
              <w:t>org_unit_id</w:t>
            </w:r>
          </w:p>
        </w:tc>
        <w:tc>
          <w:tcPr>
            <w:tcW w:w="2160" w:type="dxa"/>
          </w:tcPr>
          <w:p w14:paraId="680770CD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07F58CB" w14:textId="77777777" w:rsidR="003F759B" w:rsidRDefault="00625222">
            <w:r>
              <w:t>FK → OrganisationUnit</w:t>
            </w:r>
          </w:p>
        </w:tc>
        <w:tc>
          <w:tcPr>
            <w:tcW w:w="2160" w:type="dxa"/>
          </w:tcPr>
          <w:p w14:paraId="307E21F0" w14:textId="77777777" w:rsidR="003F759B" w:rsidRDefault="003F759B"/>
        </w:tc>
      </w:tr>
      <w:tr w:rsidR="003F759B" w14:paraId="5352FDE2" w14:textId="77777777">
        <w:tc>
          <w:tcPr>
            <w:tcW w:w="2160" w:type="dxa"/>
          </w:tcPr>
          <w:p w14:paraId="09D60F7F" w14:textId="77777777" w:rsidR="003F759B" w:rsidRDefault="00625222">
            <w:r>
              <w:t>org_unit_name</w:t>
            </w:r>
          </w:p>
        </w:tc>
        <w:tc>
          <w:tcPr>
            <w:tcW w:w="2160" w:type="dxa"/>
          </w:tcPr>
          <w:p w14:paraId="741D40E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14F6F27" w14:textId="77777777" w:rsidR="003F759B" w:rsidRDefault="003F759B"/>
        </w:tc>
        <w:tc>
          <w:tcPr>
            <w:tcW w:w="2160" w:type="dxa"/>
          </w:tcPr>
          <w:p w14:paraId="7F67FC9D" w14:textId="77777777" w:rsidR="003F759B" w:rsidRDefault="003F759B"/>
        </w:tc>
      </w:tr>
      <w:tr w:rsidR="003F759B" w14:paraId="0744C2E2" w14:textId="77777777">
        <w:tc>
          <w:tcPr>
            <w:tcW w:w="2160" w:type="dxa"/>
          </w:tcPr>
          <w:p w14:paraId="31E2A1D7" w14:textId="77777777" w:rsidR="003F759B" w:rsidRDefault="00625222">
            <w:r>
              <w:t>total_org_unit_count</w:t>
            </w:r>
          </w:p>
        </w:tc>
        <w:tc>
          <w:tcPr>
            <w:tcW w:w="2160" w:type="dxa"/>
          </w:tcPr>
          <w:p w14:paraId="5E678DAB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45B2CDC9" w14:textId="77777777" w:rsidR="003F759B" w:rsidRDefault="003F759B"/>
        </w:tc>
        <w:tc>
          <w:tcPr>
            <w:tcW w:w="2160" w:type="dxa"/>
          </w:tcPr>
          <w:p w14:paraId="778D6ABD" w14:textId="77777777" w:rsidR="003F759B" w:rsidRDefault="003F759B"/>
        </w:tc>
      </w:tr>
    </w:tbl>
    <w:p w14:paraId="73F51311" w14:textId="77777777" w:rsidR="003F759B" w:rsidRDefault="003F759B"/>
    <w:p w14:paraId="1BE97182" w14:textId="77777777" w:rsidR="003F759B" w:rsidRDefault="00625222">
      <w:pPr>
        <w:pStyle w:val="Heading2"/>
      </w:pPr>
      <w:r>
        <w:t>Location</w:t>
      </w:r>
    </w:p>
    <w:p w14:paraId="65B4454B" w14:textId="77777777" w:rsidR="003F759B" w:rsidRDefault="00625222">
      <w:r>
        <w:t>Definition: Physical or virtual work locations, sites, or branches where employees work and clock in.</w:t>
      </w:r>
    </w:p>
    <w:p w14:paraId="4FD32982" w14:textId="77777777" w:rsidR="003F759B" w:rsidRDefault="00625222">
      <w:pPr>
        <w:pStyle w:val="ListBullet"/>
      </w:pPr>
      <w:r>
        <w:lastRenderedPageBreak/>
        <w:t>Primary relationships:</w:t>
      </w:r>
    </w:p>
    <w:p w14:paraId="72EC4334" w14:textId="77777777" w:rsidR="003F759B" w:rsidRDefault="00625222">
      <w:pPr>
        <w:pStyle w:val="ListBullet2"/>
      </w:pPr>
      <w:r>
        <w:t>Location 1–N Employee.</w:t>
      </w:r>
    </w:p>
    <w:p w14:paraId="6CDB2011" w14:textId="77777777" w:rsidR="003F759B" w:rsidRDefault="00625222">
      <w:pPr>
        <w:pStyle w:val="ListBullet2"/>
      </w:pPr>
      <w:r>
        <w:t>Location 1–N Shift and TimeEntry.</w:t>
      </w:r>
    </w:p>
    <w:p w14:paraId="2D6A27E2" w14:textId="77777777" w:rsidR="003F759B" w:rsidRDefault="00625222">
      <w:pPr>
        <w:pStyle w:val="ListBullet2"/>
      </w:pPr>
      <w:r>
        <w:t>Location may link to Geofence definitions.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2"/>
        <w:gridCol w:w="2160"/>
        <w:gridCol w:w="2160"/>
        <w:gridCol w:w="2160"/>
      </w:tblGrid>
      <w:tr w:rsidR="003F759B" w14:paraId="3AD56FCA" w14:textId="77777777">
        <w:tc>
          <w:tcPr>
            <w:tcW w:w="2160" w:type="dxa"/>
          </w:tcPr>
          <w:p w14:paraId="5C88DEBE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09D61078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74427F37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361766F4" w14:textId="77777777" w:rsidR="003F759B" w:rsidRDefault="00625222">
            <w:r>
              <w:t>Notes</w:t>
            </w:r>
          </w:p>
        </w:tc>
      </w:tr>
      <w:tr w:rsidR="003F759B" w14:paraId="69BA81BA" w14:textId="77777777">
        <w:tc>
          <w:tcPr>
            <w:tcW w:w="2160" w:type="dxa"/>
          </w:tcPr>
          <w:p w14:paraId="292E675C" w14:textId="77777777" w:rsidR="003F759B" w:rsidRDefault="00625222">
            <w:r>
              <w:t>clock_location_id</w:t>
            </w:r>
          </w:p>
        </w:tc>
        <w:tc>
          <w:tcPr>
            <w:tcW w:w="2160" w:type="dxa"/>
          </w:tcPr>
          <w:p w14:paraId="743FF921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5545567B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0139150" w14:textId="77777777" w:rsidR="003F759B" w:rsidRDefault="003F759B"/>
        </w:tc>
      </w:tr>
      <w:tr w:rsidR="003F759B" w14:paraId="52550171" w14:textId="77777777">
        <w:tc>
          <w:tcPr>
            <w:tcW w:w="2160" w:type="dxa"/>
          </w:tcPr>
          <w:p w14:paraId="330FAA57" w14:textId="77777777" w:rsidR="003F759B" w:rsidRDefault="00625222">
            <w:r>
              <w:t>device_location_id</w:t>
            </w:r>
          </w:p>
        </w:tc>
        <w:tc>
          <w:tcPr>
            <w:tcW w:w="2160" w:type="dxa"/>
          </w:tcPr>
          <w:p w14:paraId="7B06A96A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499E313B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54D389A9" w14:textId="77777777" w:rsidR="003F759B" w:rsidRDefault="003F759B"/>
        </w:tc>
      </w:tr>
      <w:tr w:rsidR="003F759B" w14:paraId="41C3548F" w14:textId="77777777">
        <w:tc>
          <w:tcPr>
            <w:tcW w:w="2160" w:type="dxa"/>
          </w:tcPr>
          <w:p w14:paraId="22253F38" w14:textId="77777777" w:rsidR="003F759B" w:rsidRDefault="00625222">
            <w:r>
              <w:t>device_location_name</w:t>
            </w:r>
          </w:p>
        </w:tc>
        <w:tc>
          <w:tcPr>
            <w:tcW w:w="2160" w:type="dxa"/>
          </w:tcPr>
          <w:p w14:paraId="09F701CB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40C6FEF" w14:textId="77777777" w:rsidR="003F759B" w:rsidRDefault="003F759B"/>
        </w:tc>
        <w:tc>
          <w:tcPr>
            <w:tcW w:w="2160" w:type="dxa"/>
          </w:tcPr>
          <w:p w14:paraId="4C2EFD97" w14:textId="77777777" w:rsidR="003F759B" w:rsidRDefault="003F759B"/>
        </w:tc>
      </w:tr>
      <w:tr w:rsidR="003F759B" w14:paraId="7F079794" w14:textId="77777777">
        <w:tc>
          <w:tcPr>
            <w:tcW w:w="2160" w:type="dxa"/>
          </w:tcPr>
          <w:p w14:paraId="7D8FCF75" w14:textId="77777777" w:rsidR="003F759B" w:rsidRDefault="00625222">
            <w:r>
              <w:t>filter_location_id</w:t>
            </w:r>
          </w:p>
        </w:tc>
        <w:tc>
          <w:tcPr>
            <w:tcW w:w="2160" w:type="dxa"/>
          </w:tcPr>
          <w:p w14:paraId="1116AFB9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E5FF532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24E405A" w14:textId="77777777" w:rsidR="003F759B" w:rsidRDefault="003F759B"/>
        </w:tc>
      </w:tr>
      <w:tr w:rsidR="003F759B" w14:paraId="19A4969B" w14:textId="77777777">
        <w:tc>
          <w:tcPr>
            <w:tcW w:w="2160" w:type="dxa"/>
          </w:tcPr>
          <w:p w14:paraId="614F15A1" w14:textId="77777777" w:rsidR="003F759B" w:rsidRDefault="00625222">
            <w:r>
              <w:t>location_id</w:t>
            </w:r>
          </w:p>
        </w:tc>
        <w:tc>
          <w:tcPr>
            <w:tcW w:w="2160" w:type="dxa"/>
          </w:tcPr>
          <w:p w14:paraId="31FDADE9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6C05971D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2D831AB6" w14:textId="77777777" w:rsidR="003F759B" w:rsidRDefault="003F759B"/>
        </w:tc>
      </w:tr>
      <w:tr w:rsidR="003F759B" w14:paraId="68313518" w14:textId="77777777">
        <w:tc>
          <w:tcPr>
            <w:tcW w:w="2160" w:type="dxa"/>
          </w:tcPr>
          <w:p w14:paraId="5A326DA8" w14:textId="77777777" w:rsidR="003F759B" w:rsidRDefault="00625222">
            <w:r>
              <w:t>location_name</w:t>
            </w:r>
          </w:p>
        </w:tc>
        <w:tc>
          <w:tcPr>
            <w:tcW w:w="2160" w:type="dxa"/>
          </w:tcPr>
          <w:p w14:paraId="5BA5AC7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7DD5E9F4" w14:textId="77777777" w:rsidR="003F759B" w:rsidRDefault="003F759B"/>
        </w:tc>
        <w:tc>
          <w:tcPr>
            <w:tcW w:w="2160" w:type="dxa"/>
          </w:tcPr>
          <w:p w14:paraId="127D3399" w14:textId="77777777" w:rsidR="003F759B" w:rsidRDefault="003F759B"/>
        </w:tc>
      </w:tr>
    </w:tbl>
    <w:p w14:paraId="42CEC29E" w14:textId="77777777" w:rsidR="003F759B" w:rsidRDefault="003F759B"/>
    <w:p w14:paraId="110D0CA1" w14:textId="77777777" w:rsidR="003F759B" w:rsidRDefault="00625222">
      <w:pPr>
        <w:pStyle w:val="Heading2"/>
      </w:pPr>
      <w:r>
        <w:t>Shift</w:t>
      </w:r>
    </w:p>
    <w:p w14:paraId="3CAA3F2D" w14:textId="77777777" w:rsidR="003F759B" w:rsidRDefault="00625222">
      <w:r>
        <w:t>Definition: Individual shift instances (date, start/end time, type) assigned to employees.</w:t>
      </w:r>
    </w:p>
    <w:p w14:paraId="6A466E26" w14:textId="77777777" w:rsidR="003F759B" w:rsidRDefault="00625222">
      <w:pPr>
        <w:pStyle w:val="ListBullet"/>
      </w:pPr>
      <w:r>
        <w:t>Primary relationships:</w:t>
      </w:r>
    </w:p>
    <w:p w14:paraId="2AFC889D" w14:textId="77777777" w:rsidR="003F759B" w:rsidRDefault="00625222">
      <w:pPr>
        <w:pStyle w:val="ListBullet2"/>
      </w:pPr>
      <w:r>
        <w:t>Shift N–1 Schedule.</w:t>
      </w:r>
    </w:p>
    <w:p w14:paraId="3511BC96" w14:textId="77777777" w:rsidR="003F759B" w:rsidRDefault="00625222">
      <w:pPr>
        <w:pStyle w:val="ListBullet2"/>
      </w:pPr>
      <w:r>
        <w:t>Shift 1–N TimeEntry.</w:t>
      </w:r>
    </w:p>
    <w:p w14:paraId="047CA043" w14:textId="77777777" w:rsidR="003F759B" w:rsidRDefault="00625222">
      <w:pPr>
        <w:pStyle w:val="ListBullet2"/>
      </w:pPr>
      <w:r>
        <w:t>Shift 1–1 Employee assignment (at a point in time).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37"/>
        <w:gridCol w:w="1871"/>
        <w:gridCol w:w="1697"/>
        <w:gridCol w:w="1751"/>
      </w:tblGrid>
      <w:tr w:rsidR="003F759B" w14:paraId="50DA8CCA" w14:textId="77777777">
        <w:tc>
          <w:tcPr>
            <w:tcW w:w="2160" w:type="dxa"/>
          </w:tcPr>
          <w:p w14:paraId="3C1CCEAE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3831C6B9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68A1750E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15148FBA" w14:textId="77777777" w:rsidR="003F759B" w:rsidRDefault="00625222">
            <w:r>
              <w:t>Notes</w:t>
            </w:r>
          </w:p>
        </w:tc>
      </w:tr>
      <w:tr w:rsidR="003F759B" w14:paraId="3C7CCD96" w14:textId="77777777">
        <w:tc>
          <w:tcPr>
            <w:tcW w:w="2160" w:type="dxa"/>
          </w:tcPr>
          <w:p w14:paraId="6B580064" w14:textId="77777777" w:rsidR="003F759B" w:rsidRDefault="00625222">
            <w:r>
              <w:t>break_minutes</w:t>
            </w:r>
          </w:p>
        </w:tc>
        <w:tc>
          <w:tcPr>
            <w:tcW w:w="2160" w:type="dxa"/>
          </w:tcPr>
          <w:p w14:paraId="2A13E27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7E36C28" w14:textId="77777777" w:rsidR="003F759B" w:rsidRDefault="003F759B"/>
        </w:tc>
        <w:tc>
          <w:tcPr>
            <w:tcW w:w="2160" w:type="dxa"/>
          </w:tcPr>
          <w:p w14:paraId="4AB92993" w14:textId="77777777" w:rsidR="003F759B" w:rsidRDefault="003F759B"/>
        </w:tc>
      </w:tr>
      <w:tr w:rsidR="003F759B" w14:paraId="31BEA13C" w14:textId="77777777">
        <w:tc>
          <w:tcPr>
            <w:tcW w:w="2160" w:type="dxa"/>
          </w:tcPr>
          <w:p w14:paraId="1AE7BD86" w14:textId="77777777" w:rsidR="003F759B" w:rsidRDefault="00625222">
            <w:r>
              <w:t>current_shift_date</w:t>
            </w:r>
          </w:p>
        </w:tc>
        <w:tc>
          <w:tcPr>
            <w:tcW w:w="2160" w:type="dxa"/>
          </w:tcPr>
          <w:p w14:paraId="475E82D7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0FCE3EAF" w14:textId="77777777" w:rsidR="003F759B" w:rsidRDefault="003F759B"/>
        </w:tc>
        <w:tc>
          <w:tcPr>
            <w:tcW w:w="2160" w:type="dxa"/>
          </w:tcPr>
          <w:p w14:paraId="76478B79" w14:textId="77777777" w:rsidR="003F759B" w:rsidRDefault="003F759B"/>
        </w:tc>
      </w:tr>
      <w:tr w:rsidR="003F759B" w14:paraId="01025AA8" w14:textId="77777777">
        <w:tc>
          <w:tcPr>
            <w:tcW w:w="2160" w:type="dxa"/>
          </w:tcPr>
          <w:p w14:paraId="793C536F" w14:textId="77777777" w:rsidR="003F759B" w:rsidRDefault="00625222">
            <w:r>
              <w:t>current_shift_end_time</w:t>
            </w:r>
          </w:p>
        </w:tc>
        <w:tc>
          <w:tcPr>
            <w:tcW w:w="2160" w:type="dxa"/>
          </w:tcPr>
          <w:p w14:paraId="1A59C4F5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00E5B9C2" w14:textId="77777777" w:rsidR="003F759B" w:rsidRDefault="003F759B"/>
        </w:tc>
        <w:tc>
          <w:tcPr>
            <w:tcW w:w="2160" w:type="dxa"/>
          </w:tcPr>
          <w:p w14:paraId="0813F749" w14:textId="77777777" w:rsidR="003F759B" w:rsidRDefault="003F759B"/>
        </w:tc>
      </w:tr>
      <w:tr w:rsidR="003F759B" w14:paraId="0C21A3DE" w14:textId="77777777">
        <w:tc>
          <w:tcPr>
            <w:tcW w:w="2160" w:type="dxa"/>
          </w:tcPr>
          <w:p w14:paraId="525C814F" w14:textId="77777777" w:rsidR="003F759B" w:rsidRDefault="00625222">
            <w:r>
              <w:t>current_shift_id</w:t>
            </w:r>
          </w:p>
        </w:tc>
        <w:tc>
          <w:tcPr>
            <w:tcW w:w="2160" w:type="dxa"/>
          </w:tcPr>
          <w:p w14:paraId="41D9A494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558BAC8A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A66FDC0" w14:textId="77777777" w:rsidR="003F759B" w:rsidRDefault="003F759B"/>
        </w:tc>
      </w:tr>
      <w:tr w:rsidR="003F759B" w14:paraId="59773AF4" w14:textId="77777777">
        <w:tc>
          <w:tcPr>
            <w:tcW w:w="2160" w:type="dxa"/>
          </w:tcPr>
          <w:p w14:paraId="01982B75" w14:textId="77777777" w:rsidR="003F759B" w:rsidRDefault="00625222">
            <w:r>
              <w:t>current_shift_start_time</w:t>
            </w:r>
          </w:p>
        </w:tc>
        <w:tc>
          <w:tcPr>
            <w:tcW w:w="2160" w:type="dxa"/>
          </w:tcPr>
          <w:p w14:paraId="45C7D6A2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1E81E85C" w14:textId="77777777" w:rsidR="003F759B" w:rsidRDefault="003F759B"/>
        </w:tc>
        <w:tc>
          <w:tcPr>
            <w:tcW w:w="2160" w:type="dxa"/>
          </w:tcPr>
          <w:p w14:paraId="78BBD8C0" w14:textId="77777777" w:rsidR="003F759B" w:rsidRDefault="003F759B"/>
        </w:tc>
      </w:tr>
      <w:tr w:rsidR="003F759B" w14:paraId="08BDE303" w14:textId="77777777">
        <w:tc>
          <w:tcPr>
            <w:tcW w:w="2160" w:type="dxa"/>
          </w:tcPr>
          <w:p w14:paraId="4E1D908F" w14:textId="77777777" w:rsidR="003F759B" w:rsidRDefault="00625222">
            <w:r>
              <w:t>is_open_shift_flag</w:t>
            </w:r>
          </w:p>
        </w:tc>
        <w:tc>
          <w:tcPr>
            <w:tcW w:w="2160" w:type="dxa"/>
          </w:tcPr>
          <w:p w14:paraId="5F3FA9B2" w14:textId="77777777" w:rsidR="003F759B" w:rsidRDefault="00625222">
            <w:r>
              <w:t>boolean</w:t>
            </w:r>
          </w:p>
        </w:tc>
        <w:tc>
          <w:tcPr>
            <w:tcW w:w="2160" w:type="dxa"/>
          </w:tcPr>
          <w:p w14:paraId="285DF326" w14:textId="77777777" w:rsidR="003F759B" w:rsidRDefault="003F759B"/>
        </w:tc>
        <w:tc>
          <w:tcPr>
            <w:tcW w:w="2160" w:type="dxa"/>
          </w:tcPr>
          <w:p w14:paraId="3745B858" w14:textId="77777777" w:rsidR="003F759B" w:rsidRDefault="003F759B"/>
        </w:tc>
      </w:tr>
      <w:tr w:rsidR="003F759B" w14:paraId="65569E08" w14:textId="77777777">
        <w:tc>
          <w:tcPr>
            <w:tcW w:w="2160" w:type="dxa"/>
          </w:tcPr>
          <w:p w14:paraId="77BA91CC" w14:textId="77777777" w:rsidR="003F759B" w:rsidRDefault="00625222">
            <w:r>
              <w:t>next_shift_end_time</w:t>
            </w:r>
          </w:p>
        </w:tc>
        <w:tc>
          <w:tcPr>
            <w:tcW w:w="2160" w:type="dxa"/>
          </w:tcPr>
          <w:p w14:paraId="4B7849A7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60AE5FF6" w14:textId="77777777" w:rsidR="003F759B" w:rsidRDefault="003F759B"/>
        </w:tc>
        <w:tc>
          <w:tcPr>
            <w:tcW w:w="2160" w:type="dxa"/>
          </w:tcPr>
          <w:p w14:paraId="1CA44779" w14:textId="77777777" w:rsidR="003F759B" w:rsidRDefault="003F759B"/>
        </w:tc>
      </w:tr>
      <w:tr w:rsidR="003F759B" w14:paraId="7A09A2C2" w14:textId="77777777">
        <w:tc>
          <w:tcPr>
            <w:tcW w:w="2160" w:type="dxa"/>
          </w:tcPr>
          <w:p w14:paraId="46F99822" w14:textId="77777777" w:rsidR="003F759B" w:rsidRDefault="00625222">
            <w:r>
              <w:lastRenderedPageBreak/>
              <w:t>next_shift_id</w:t>
            </w:r>
          </w:p>
        </w:tc>
        <w:tc>
          <w:tcPr>
            <w:tcW w:w="2160" w:type="dxa"/>
          </w:tcPr>
          <w:p w14:paraId="704E3A86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4280F49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0FDF0684" w14:textId="77777777" w:rsidR="003F759B" w:rsidRDefault="003F759B"/>
        </w:tc>
      </w:tr>
      <w:tr w:rsidR="003F759B" w14:paraId="5F3DBC5F" w14:textId="77777777">
        <w:tc>
          <w:tcPr>
            <w:tcW w:w="2160" w:type="dxa"/>
          </w:tcPr>
          <w:p w14:paraId="5EB5DE24" w14:textId="77777777" w:rsidR="003F759B" w:rsidRDefault="00625222">
            <w:r>
              <w:t>next_shift_start_time</w:t>
            </w:r>
          </w:p>
        </w:tc>
        <w:tc>
          <w:tcPr>
            <w:tcW w:w="2160" w:type="dxa"/>
          </w:tcPr>
          <w:p w14:paraId="0217FA0D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6CE07892" w14:textId="77777777" w:rsidR="003F759B" w:rsidRDefault="003F759B"/>
        </w:tc>
        <w:tc>
          <w:tcPr>
            <w:tcW w:w="2160" w:type="dxa"/>
          </w:tcPr>
          <w:p w14:paraId="7A7E6D8D" w14:textId="77777777" w:rsidR="003F759B" w:rsidRDefault="003F759B"/>
        </w:tc>
      </w:tr>
      <w:tr w:rsidR="003F759B" w14:paraId="22833B01" w14:textId="77777777">
        <w:tc>
          <w:tcPr>
            <w:tcW w:w="2160" w:type="dxa"/>
          </w:tcPr>
          <w:p w14:paraId="5E7075FB" w14:textId="77777777" w:rsidR="003F759B" w:rsidRDefault="00625222">
            <w:r>
              <w:t>night_shift_flag</w:t>
            </w:r>
          </w:p>
        </w:tc>
        <w:tc>
          <w:tcPr>
            <w:tcW w:w="2160" w:type="dxa"/>
          </w:tcPr>
          <w:p w14:paraId="1B6B067D" w14:textId="77777777" w:rsidR="003F759B" w:rsidRDefault="00625222">
            <w:r>
              <w:t>boolean</w:t>
            </w:r>
          </w:p>
        </w:tc>
        <w:tc>
          <w:tcPr>
            <w:tcW w:w="2160" w:type="dxa"/>
          </w:tcPr>
          <w:p w14:paraId="73E496E4" w14:textId="77777777" w:rsidR="003F759B" w:rsidRDefault="003F759B"/>
        </w:tc>
        <w:tc>
          <w:tcPr>
            <w:tcW w:w="2160" w:type="dxa"/>
          </w:tcPr>
          <w:p w14:paraId="237D8C7C" w14:textId="77777777" w:rsidR="003F759B" w:rsidRDefault="003F759B"/>
        </w:tc>
      </w:tr>
      <w:tr w:rsidR="003F759B" w14:paraId="508194FE" w14:textId="77777777">
        <w:tc>
          <w:tcPr>
            <w:tcW w:w="2160" w:type="dxa"/>
          </w:tcPr>
          <w:p w14:paraId="1F7B538E" w14:textId="77777777" w:rsidR="003F759B" w:rsidRDefault="00625222">
            <w:r>
              <w:t>open_shift_id</w:t>
            </w:r>
          </w:p>
        </w:tc>
        <w:tc>
          <w:tcPr>
            <w:tcW w:w="2160" w:type="dxa"/>
          </w:tcPr>
          <w:p w14:paraId="59413F4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7259F0C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9536CCC" w14:textId="77777777" w:rsidR="003F759B" w:rsidRDefault="003F759B"/>
        </w:tc>
      </w:tr>
      <w:tr w:rsidR="003F759B" w14:paraId="69D4C5A3" w14:textId="77777777">
        <w:tc>
          <w:tcPr>
            <w:tcW w:w="2160" w:type="dxa"/>
          </w:tcPr>
          <w:p w14:paraId="163DA7AC" w14:textId="77777777" w:rsidR="003F759B" w:rsidRDefault="00625222">
            <w:r>
              <w:t>open_shift_posted_at</w:t>
            </w:r>
          </w:p>
        </w:tc>
        <w:tc>
          <w:tcPr>
            <w:tcW w:w="2160" w:type="dxa"/>
          </w:tcPr>
          <w:p w14:paraId="56562B5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2C9180C" w14:textId="77777777" w:rsidR="003F759B" w:rsidRDefault="003F759B"/>
        </w:tc>
        <w:tc>
          <w:tcPr>
            <w:tcW w:w="2160" w:type="dxa"/>
          </w:tcPr>
          <w:p w14:paraId="37AC58BB" w14:textId="77777777" w:rsidR="003F759B" w:rsidRDefault="003F759B"/>
        </w:tc>
      </w:tr>
      <w:tr w:rsidR="003F759B" w14:paraId="23C5DFF4" w14:textId="77777777">
        <w:tc>
          <w:tcPr>
            <w:tcW w:w="2160" w:type="dxa"/>
          </w:tcPr>
          <w:p w14:paraId="22AEF7E7" w14:textId="77777777" w:rsidR="003F759B" w:rsidRDefault="00625222">
            <w:r>
              <w:t>open_shift_status</w:t>
            </w:r>
          </w:p>
        </w:tc>
        <w:tc>
          <w:tcPr>
            <w:tcW w:w="2160" w:type="dxa"/>
          </w:tcPr>
          <w:p w14:paraId="2D690BCC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1F65166" w14:textId="77777777" w:rsidR="003F759B" w:rsidRDefault="003F759B"/>
        </w:tc>
        <w:tc>
          <w:tcPr>
            <w:tcW w:w="2160" w:type="dxa"/>
          </w:tcPr>
          <w:p w14:paraId="519D8A0C" w14:textId="77777777" w:rsidR="003F759B" w:rsidRDefault="003F759B"/>
        </w:tc>
      </w:tr>
      <w:tr w:rsidR="003F759B" w14:paraId="43536D58" w14:textId="77777777">
        <w:tc>
          <w:tcPr>
            <w:tcW w:w="2160" w:type="dxa"/>
          </w:tcPr>
          <w:p w14:paraId="792D5533" w14:textId="77777777" w:rsidR="003F759B" w:rsidRDefault="00625222">
            <w:r>
              <w:t>scheduled_break_duration_minutes</w:t>
            </w:r>
          </w:p>
        </w:tc>
        <w:tc>
          <w:tcPr>
            <w:tcW w:w="2160" w:type="dxa"/>
          </w:tcPr>
          <w:p w14:paraId="5B2A8341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8FA4D07" w14:textId="77777777" w:rsidR="003F759B" w:rsidRDefault="003F759B"/>
        </w:tc>
        <w:tc>
          <w:tcPr>
            <w:tcW w:w="2160" w:type="dxa"/>
          </w:tcPr>
          <w:p w14:paraId="0569B50D" w14:textId="77777777" w:rsidR="003F759B" w:rsidRDefault="003F759B"/>
        </w:tc>
      </w:tr>
      <w:tr w:rsidR="003F759B" w14:paraId="280DCB71" w14:textId="77777777">
        <w:tc>
          <w:tcPr>
            <w:tcW w:w="2160" w:type="dxa"/>
          </w:tcPr>
          <w:p w14:paraId="72969697" w14:textId="77777777" w:rsidR="003F759B" w:rsidRDefault="00625222">
            <w:r>
              <w:t>shift_date</w:t>
            </w:r>
          </w:p>
        </w:tc>
        <w:tc>
          <w:tcPr>
            <w:tcW w:w="2160" w:type="dxa"/>
          </w:tcPr>
          <w:p w14:paraId="161C25F4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50E8C84C" w14:textId="77777777" w:rsidR="003F759B" w:rsidRDefault="003F759B"/>
        </w:tc>
        <w:tc>
          <w:tcPr>
            <w:tcW w:w="2160" w:type="dxa"/>
          </w:tcPr>
          <w:p w14:paraId="0D58F077" w14:textId="77777777" w:rsidR="003F759B" w:rsidRDefault="003F759B"/>
        </w:tc>
      </w:tr>
      <w:tr w:rsidR="003F759B" w14:paraId="399DF6EC" w14:textId="77777777">
        <w:tc>
          <w:tcPr>
            <w:tcW w:w="2160" w:type="dxa"/>
          </w:tcPr>
          <w:p w14:paraId="34426918" w14:textId="77777777" w:rsidR="003F759B" w:rsidRDefault="00625222">
            <w:r>
              <w:t>shift_end_time</w:t>
            </w:r>
          </w:p>
        </w:tc>
        <w:tc>
          <w:tcPr>
            <w:tcW w:w="2160" w:type="dxa"/>
          </w:tcPr>
          <w:p w14:paraId="72C69CA6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487491D4" w14:textId="77777777" w:rsidR="003F759B" w:rsidRDefault="003F759B"/>
        </w:tc>
        <w:tc>
          <w:tcPr>
            <w:tcW w:w="2160" w:type="dxa"/>
          </w:tcPr>
          <w:p w14:paraId="3B0B3FDE" w14:textId="77777777" w:rsidR="003F759B" w:rsidRDefault="003F759B"/>
        </w:tc>
      </w:tr>
      <w:tr w:rsidR="003F759B" w14:paraId="1D5E47EC" w14:textId="77777777">
        <w:tc>
          <w:tcPr>
            <w:tcW w:w="2160" w:type="dxa"/>
          </w:tcPr>
          <w:p w14:paraId="7C169C50" w14:textId="77777777" w:rsidR="003F759B" w:rsidRDefault="00625222">
            <w:r>
              <w:t>shift_id</w:t>
            </w:r>
          </w:p>
        </w:tc>
        <w:tc>
          <w:tcPr>
            <w:tcW w:w="2160" w:type="dxa"/>
          </w:tcPr>
          <w:p w14:paraId="0A77AE70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C6BBE74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C7631B9" w14:textId="77777777" w:rsidR="003F759B" w:rsidRDefault="003F759B"/>
        </w:tc>
      </w:tr>
      <w:tr w:rsidR="003F759B" w14:paraId="1FCB883E" w14:textId="77777777">
        <w:tc>
          <w:tcPr>
            <w:tcW w:w="2160" w:type="dxa"/>
          </w:tcPr>
          <w:p w14:paraId="44F9E7AD" w14:textId="77777777" w:rsidR="003F759B" w:rsidRDefault="00625222">
            <w:r>
              <w:t>shift_pattern_id</w:t>
            </w:r>
          </w:p>
        </w:tc>
        <w:tc>
          <w:tcPr>
            <w:tcW w:w="2160" w:type="dxa"/>
          </w:tcPr>
          <w:p w14:paraId="4239A181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7F59A8B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436A7AD" w14:textId="77777777" w:rsidR="003F759B" w:rsidRDefault="003F759B"/>
        </w:tc>
      </w:tr>
      <w:tr w:rsidR="003F759B" w14:paraId="4A0E1FC8" w14:textId="77777777">
        <w:tc>
          <w:tcPr>
            <w:tcW w:w="2160" w:type="dxa"/>
          </w:tcPr>
          <w:p w14:paraId="5E3677AE" w14:textId="77777777" w:rsidR="003F759B" w:rsidRDefault="00625222">
            <w:r>
              <w:t>shift_start_time</w:t>
            </w:r>
          </w:p>
        </w:tc>
        <w:tc>
          <w:tcPr>
            <w:tcW w:w="2160" w:type="dxa"/>
          </w:tcPr>
          <w:p w14:paraId="6A9A4126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3AC24112" w14:textId="77777777" w:rsidR="003F759B" w:rsidRDefault="003F759B"/>
        </w:tc>
        <w:tc>
          <w:tcPr>
            <w:tcW w:w="2160" w:type="dxa"/>
          </w:tcPr>
          <w:p w14:paraId="49472974" w14:textId="77777777" w:rsidR="003F759B" w:rsidRDefault="003F759B"/>
        </w:tc>
      </w:tr>
      <w:tr w:rsidR="003F759B" w14:paraId="6BDEA2DF" w14:textId="77777777">
        <w:tc>
          <w:tcPr>
            <w:tcW w:w="2160" w:type="dxa"/>
          </w:tcPr>
          <w:p w14:paraId="1AE610ED" w14:textId="77777777" w:rsidR="003F759B" w:rsidRDefault="00625222">
            <w:r>
              <w:t>shift_swap_request_id</w:t>
            </w:r>
          </w:p>
        </w:tc>
        <w:tc>
          <w:tcPr>
            <w:tcW w:w="2160" w:type="dxa"/>
          </w:tcPr>
          <w:p w14:paraId="072422B4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053F543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7FF4C2B5" w14:textId="77777777" w:rsidR="003F759B" w:rsidRDefault="003F759B"/>
        </w:tc>
      </w:tr>
      <w:tr w:rsidR="003F759B" w14:paraId="451D81A1" w14:textId="77777777">
        <w:tc>
          <w:tcPr>
            <w:tcW w:w="2160" w:type="dxa"/>
          </w:tcPr>
          <w:p w14:paraId="571B2E6F" w14:textId="77777777" w:rsidR="003F759B" w:rsidRDefault="00625222">
            <w:r>
              <w:t>shift_type</w:t>
            </w:r>
          </w:p>
        </w:tc>
        <w:tc>
          <w:tcPr>
            <w:tcW w:w="2160" w:type="dxa"/>
          </w:tcPr>
          <w:p w14:paraId="48D1480B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FC5A12B" w14:textId="77777777" w:rsidR="003F759B" w:rsidRDefault="003F759B"/>
        </w:tc>
        <w:tc>
          <w:tcPr>
            <w:tcW w:w="2160" w:type="dxa"/>
          </w:tcPr>
          <w:p w14:paraId="7BC4B9EC" w14:textId="77777777" w:rsidR="003F759B" w:rsidRDefault="003F759B"/>
        </w:tc>
      </w:tr>
    </w:tbl>
    <w:p w14:paraId="1802D0BD" w14:textId="77777777" w:rsidR="003F759B" w:rsidRDefault="003F759B"/>
    <w:p w14:paraId="3F0E8E92" w14:textId="77777777" w:rsidR="003F759B" w:rsidRDefault="00625222">
      <w:pPr>
        <w:pStyle w:val="Heading2"/>
      </w:pPr>
      <w:r>
        <w:t>Schedule</w:t>
      </w:r>
    </w:p>
    <w:p w14:paraId="2C803B73" w14:textId="77777777" w:rsidR="003F759B" w:rsidRDefault="00625222">
      <w:r>
        <w:t>Definition: Published schedules grouping shifts over a defined period for an employee or team.</w:t>
      </w:r>
    </w:p>
    <w:p w14:paraId="4E757E66" w14:textId="77777777" w:rsidR="003F759B" w:rsidRDefault="00625222">
      <w:pPr>
        <w:pStyle w:val="ListBullet"/>
      </w:pPr>
      <w:r>
        <w:t>Primary relationships:</w:t>
      </w:r>
    </w:p>
    <w:p w14:paraId="0C7EDDCF" w14:textId="77777777" w:rsidR="003F759B" w:rsidRDefault="00625222">
      <w:pPr>
        <w:pStyle w:val="ListBullet2"/>
      </w:pPr>
      <w:r>
        <w:t>Schedule 1–N Shift.</w:t>
      </w:r>
    </w:p>
    <w:p w14:paraId="7A0FFE00" w14:textId="77777777" w:rsidR="003F759B" w:rsidRDefault="00625222">
      <w:pPr>
        <w:pStyle w:val="ListBullet2"/>
      </w:pPr>
      <w:r>
        <w:t>Schedule N–1 Employee or OrganisationUnit (depending on design).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6"/>
        <w:gridCol w:w="2063"/>
        <w:gridCol w:w="2004"/>
        <w:gridCol w:w="2023"/>
      </w:tblGrid>
      <w:tr w:rsidR="003F759B" w14:paraId="57B826F4" w14:textId="77777777">
        <w:tc>
          <w:tcPr>
            <w:tcW w:w="2160" w:type="dxa"/>
          </w:tcPr>
          <w:p w14:paraId="529041DB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033B5224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15CAF1EB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25AF78C0" w14:textId="77777777" w:rsidR="003F759B" w:rsidRDefault="00625222">
            <w:r>
              <w:t>Notes</w:t>
            </w:r>
          </w:p>
        </w:tc>
      </w:tr>
      <w:tr w:rsidR="003F759B" w14:paraId="32AE6191" w14:textId="77777777">
        <w:tc>
          <w:tcPr>
            <w:tcW w:w="2160" w:type="dxa"/>
          </w:tcPr>
          <w:p w14:paraId="4EBB4A3D" w14:textId="77777777" w:rsidR="003F759B" w:rsidRDefault="00625222">
            <w:r>
              <w:t>schedule_id</w:t>
            </w:r>
          </w:p>
        </w:tc>
        <w:tc>
          <w:tcPr>
            <w:tcW w:w="2160" w:type="dxa"/>
          </w:tcPr>
          <w:p w14:paraId="021BD9B6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17BBC8A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02FCAE11" w14:textId="77777777" w:rsidR="003F759B" w:rsidRDefault="003F759B"/>
        </w:tc>
      </w:tr>
      <w:tr w:rsidR="003F759B" w14:paraId="79BFA4E3" w14:textId="77777777">
        <w:tc>
          <w:tcPr>
            <w:tcW w:w="2160" w:type="dxa"/>
          </w:tcPr>
          <w:p w14:paraId="66E1C283" w14:textId="77777777" w:rsidR="003F759B" w:rsidRDefault="00625222">
            <w:r>
              <w:t>schedule_period_end_date</w:t>
            </w:r>
          </w:p>
        </w:tc>
        <w:tc>
          <w:tcPr>
            <w:tcW w:w="2160" w:type="dxa"/>
          </w:tcPr>
          <w:p w14:paraId="7DEFFF81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7B29ED33" w14:textId="77777777" w:rsidR="003F759B" w:rsidRDefault="003F759B"/>
        </w:tc>
        <w:tc>
          <w:tcPr>
            <w:tcW w:w="2160" w:type="dxa"/>
          </w:tcPr>
          <w:p w14:paraId="127DA8C1" w14:textId="77777777" w:rsidR="003F759B" w:rsidRDefault="003F759B"/>
        </w:tc>
      </w:tr>
      <w:tr w:rsidR="003F759B" w14:paraId="6AB63792" w14:textId="77777777">
        <w:tc>
          <w:tcPr>
            <w:tcW w:w="2160" w:type="dxa"/>
          </w:tcPr>
          <w:p w14:paraId="4825A22F" w14:textId="77777777" w:rsidR="003F759B" w:rsidRDefault="00625222">
            <w:r>
              <w:t>schedule_period_start_date</w:t>
            </w:r>
          </w:p>
        </w:tc>
        <w:tc>
          <w:tcPr>
            <w:tcW w:w="2160" w:type="dxa"/>
          </w:tcPr>
          <w:p w14:paraId="66CBB984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3098F1FE" w14:textId="77777777" w:rsidR="003F759B" w:rsidRDefault="003F759B"/>
        </w:tc>
        <w:tc>
          <w:tcPr>
            <w:tcW w:w="2160" w:type="dxa"/>
          </w:tcPr>
          <w:p w14:paraId="76886C78" w14:textId="77777777" w:rsidR="003F759B" w:rsidRDefault="003F759B"/>
        </w:tc>
      </w:tr>
      <w:tr w:rsidR="003F759B" w14:paraId="350C57CC" w14:textId="77777777">
        <w:tc>
          <w:tcPr>
            <w:tcW w:w="2160" w:type="dxa"/>
          </w:tcPr>
          <w:p w14:paraId="6B7EBF2B" w14:textId="77777777" w:rsidR="003F759B" w:rsidRDefault="00625222">
            <w:r>
              <w:t>schedule_published_at</w:t>
            </w:r>
          </w:p>
        </w:tc>
        <w:tc>
          <w:tcPr>
            <w:tcW w:w="2160" w:type="dxa"/>
          </w:tcPr>
          <w:p w14:paraId="7878BA5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A92C220" w14:textId="77777777" w:rsidR="003F759B" w:rsidRDefault="003F759B"/>
        </w:tc>
        <w:tc>
          <w:tcPr>
            <w:tcW w:w="2160" w:type="dxa"/>
          </w:tcPr>
          <w:p w14:paraId="7B2E29F3" w14:textId="77777777" w:rsidR="003F759B" w:rsidRDefault="003F759B"/>
        </w:tc>
      </w:tr>
      <w:tr w:rsidR="003F759B" w14:paraId="36528F3B" w14:textId="77777777">
        <w:tc>
          <w:tcPr>
            <w:tcW w:w="2160" w:type="dxa"/>
          </w:tcPr>
          <w:p w14:paraId="35910527" w14:textId="77777777" w:rsidR="003F759B" w:rsidRDefault="00625222">
            <w:r>
              <w:lastRenderedPageBreak/>
              <w:t>schedule_status</w:t>
            </w:r>
          </w:p>
        </w:tc>
        <w:tc>
          <w:tcPr>
            <w:tcW w:w="2160" w:type="dxa"/>
          </w:tcPr>
          <w:p w14:paraId="177F6D0E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E877B4B" w14:textId="77777777" w:rsidR="003F759B" w:rsidRDefault="003F759B"/>
        </w:tc>
        <w:tc>
          <w:tcPr>
            <w:tcW w:w="2160" w:type="dxa"/>
          </w:tcPr>
          <w:p w14:paraId="7E91B17A" w14:textId="77777777" w:rsidR="003F759B" w:rsidRDefault="003F759B"/>
        </w:tc>
      </w:tr>
    </w:tbl>
    <w:p w14:paraId="184D924B" w14:textId="77777777" w:rsidR="003F759B" w:rsidRDefault="003F759B"/>
    <w:p w14:paraId="72F20223" w14:textId="77777777" w:rsidR="003F759B" w:rsidRDefault="00625222">
      <w:pPr>
        <w:pStyle w:val="Heading2"/>
      </w:pPr>
      <w:r>
        <w:t>TimeEntry</w:t>
      </w:r>
    </w:p>
    <w:p w14:paraId="4948F013" w14:textId="77777777" w:rsidR="003F759B" w:rsidRDefault="00625222">
      <w:r>
        <w:t>Definition: Raw clock events/time entries captured from web, mobile, or devices.</w:t>
      </w:r>
    </w:p>
    <w:p w14:paraId="0E2EF062" w14:textId="77777777" w:rsidR="003F759B" w:rsidRDefault="00625222">
      <w:pPr>
        <w:pStyle w:val="ListBullet"/>
      </w:pPr>
      <w:r>
        <w:t>Primary relationships:</w:t>
      </w:r>
    </w:p>
    <w:p w14:paraId="39C88D29" w14:textId="77777777" w:rsidR="003F759B" w:rsidRDefault="00625222">
      <w:pPr>
        <w:pStyle w:val="ListBullet2"/>
      </w:pPr>
      <w:r>
        <w:t>TimeEntry N–1 Employee.</w:t>
      </w:r>
    </w:p>
    <w:p w14:paraId="5DDC2227" w14:textId="77777777" w:rsidR="003F759B" w:rsidRDefault="00625222">
      <w:pPr>
        <w:pStyle w:val="ListBullet2"/>
      </w:pPr>
      <w:r>
        <w:t>TimeEntry N–1 Shift (where applicable).</w:t>
      </w:r>
    </w:p>
    <w:p w14:paraId="61171E36" w14:textId="77777777" w:rsidR="003F759B" w:rsidRDefault="00625222">
      <w:pPr>
        <w:pStyle w:val="ListBullet2"/>
      </w:pPr>
      <w:r>
        <w:t>TimeEntry 0–1 Exception records if an anomaly is detected.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77"/>
        <w:gridCol w:w="2085"/>
        <w:gridCol w:w="2040"/>
        <w:gridCol w:w="2054"/>
      </w:tblGrid>
      <w:tr w:rsidR="003F759B" w14:paraId="10F10D20" w14:textId="77777777">
        <w:tc>
          <w:tcPr>
            <w:tcW w:w="2160" w:type="dxa"/>
          </w:tcPr>
          <w:p w14:paraId="4EEEFAF9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411EF7E0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C1828E9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25E65900" w14:textId="77777777" w:rsidR="003F759B" w:rsidRDefault="00625222">
            <w:r>
              <w:t>Notes</w:t>
            </w:r>
          </w:p>
        </w:tc>
      </w:tr>
      <w:tr w:rsidR="003F759B" w14:paraId="546AA89C" w14:textId="77777777">
        <w:tc>
          <w:tcPr>
            <w:tcW w:w="2160" w:type="dxa"/>
          </w:tcPr>
          <w:p w14:paraId="0A9139FA" w14:textId="77777777" w:rsidR="003F759B" w:rsidRDefault="00625222">
            <w:r>
              <w:t>actual_clock_in_time</w:t>
            </w:r>
          </w:p>
        </w:tc>
        <w:tc>
          <w:tcPr>
            <w:tcW w:w="2160" w:type="dxa"/>
          </w:tcPr>
          <w:p w14:paraId="0069EBE3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7A8B228D" w14:textId="77777777" w:rsidR="003F759B" w:rsidRDefault="003F759B"/>
        </w:tc>
        <w:tc>
          <w:tcPr>
            <w:tcW w:w="2160" w:type="dxa"/>
          </w:tcPr>
          <w:p w14:paraId="46B9792E" w14:textId="77777777" w:rsidR="003F759B" w:rsidRDefault="003F759B"/>
        </w:tc>
      </w:tr>
      <w:tr w:rsidR="003F759B" w14:paraId="6C839232" w14:textId="77777777">
        <w:tc>
          <w:tcPr>
            <w:tcW w:w="2160" w:type="dxa"/>
          </w:tcPr>
          <w:p w14:paraId="1AD34CC7" w14:textId="77777777" w:rsidR="003F759B" w:rsidRDefault="00625222">
            <w:r>
              <w:t>actual_clock_out_time</w:t>
            </w:r>
          </w:p>
        </w:tc>
        <w:tc>
          <w:tcPr>
            <w:tcW w:w="2160" w:type="dxa"/>
          </w:tcPr>
          <w:p w14:paraId="37353B8B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103A27C1" w14:textId="77777777" w:rsidR="003F759B" w:rsidRDefault="003F759B"/>
        </w:tc>
        <w:tc>
          <w:tcPr>
            <w:tcW w:w="2160" w:type="dxa"/>
          </w:tcPr>
          <w:p w14:paraId="2213CBF1" w14:textId="77777777" w:rsidR="003F759B" w:rsidRDefault="003F759B"/>
        </w:tc>
      </w:tr>
      <w:tr w:rsidR="003F759B" w14:paraId="539153F9" w14:textId="77777777">
        <w:tc>
          <w:tcPr>
            <w:tcW w:w="2160" w:type="dxa"/>
          </w:tcPr>
          <w:p w14:paraId="0E8C8A78" w14:textId="77777777" w:rsidR="003F759B" w:rsidRDefault="00625222">
            <w:r>
              <w:t>attendance_last_update_at</w:t>
            </w:r>
          </w:p>
        </w:tc>
        <w:tc>
          <w:tcPr>
            <w:tcW w:w="2160" w:type="dxa"/>
          </w:tcPr>
          <w:p w14:paraId="40A8CC46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26B1797D" w14:textId="77777777" w:rsidR="003F759B" w:rsidRDefault="003F759B"/>
        </w:tc>
        <w:tc>
          <w:tcPr>
            <w:tcW w:w="2160" w:type="dxa"/>
          </w:tcPr>
          <w:p w14:paraId="018E8502" w14:textId="77777777" w:rsidR="003F759B" w:rsidRDefault="003F759B"/>
        </w:tc>
      </w:tr>
      <w:tr w:rsidR="003F759B" w14:paraId="4741ECB5" w14:textId="77777777">
        <w:tc>
          <w:tcPr>
            <w:tcW w:w="2160" w:type="dxa"/>
          </w:tcPr>
          <w:p w14:paraId="094F64C8" w14:textId="77777777" w:rsidR="003F759B" w:rsidRDefault="00625222">
            <w:r>
              <w:t>attendance_status</w:t>
            </w:r>
          </w:p>
        </w:tc>
        <w:tc>
          <w:tcPr>
            <w:tcW w:w="2160" w:type="dxa"/>
          </w:tcPr>
          <w:p w14:paraId="45DA0C1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90FD554" w14:textId="77777777" w:rsidR="003F759B" w:rsidRDefault="003F759B"/>
        </w:tc>
        <w:tc>
          <w:tcPr>
            <w:tcW w:w="2160" w:type="dxa"/>
          </w:tcPr>
          <w:p w14:paraId="4F77F013" w14:textId="77777777" w:rsidR="003F759B" w:rsidRDefault="003F759B"/>
        </w:tc>
      </w:tr>
      <w:tr w:rsidR="003F759B" w14:paraId="30232976" w14:textId="77777777">
        <w:tc>
          <w:tcPr>
            <w:tcW w:w="2160" w:type="dxa"/>
          </w:tcPr>
          <w:p w14:paraId="4722B37F" w14:textId="77777777" w:rsidR="003F759B" w:rsidRDefault="00625222">
            <w:r>
              <w:t>clock_action_type</w:t>
            </w:r>
          </w:p>
        </w:tc>
        <w:tc>
          <w:tcPr>
            <w:tcW w:w="2160" w:type="dxa"/>
          </w:tcPr>
          <w:p w14:paraId="194CDD8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4DAC448" w14:textId="77777777" w:rsidR="003F759B" w:rsidRDefault="003F759B"/>
        </w:tc>
        <w:tc>
          <w:tcPr>
            <w:tcW w:w="2160" w:type="dxa"/>
          </w:tcPr>
          <w:p w14:paraId="47A8C1E4" w14:textId="77777777" w:rsidR="003F759B" w:rsidRDefault="003F759B"/>
        </w:tc>
      </w:tr>
      <w:tr w:rsidR="003F759B" w14:paraId="7160E295" w14:textId="77777777">
        <w:tc>
          <w:tcPr>
            <w:tcW w:w="2160" w:type="dxa"/>
          </w:tcPr>
          <w:p w14:paraId="4FFA6158" w14:textId="77777777" w:rsidR="003F759B" w:rsidRDefault="00625222">
            <w:r>
              <w:t>clock_latitude</w:t>
            </w:r>
          </w:p>
        </w:tc>
        <w:tc>
          <w:tcPr>
            <w:tcW w:w="2160" w:type="dxa"/>
          </w:tcPr>
          <w:p w14:paraId="53753FC3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41C1107" w14:textId="77777777" w:rsidR="003F759B" w:rsidRDefault="003F759B"/>
        </w:tc>
        <w:tc>
          <w:tcPr>
            <w:tcW w:w="2160" w:type="dxa"/>
          </w:tcPr>
          <w:p w14:paraId="53C616AE" w14:textId="77777777" w:rsidR="003F759B" w:rsidRDefault="003F759B"/>
        </w:tc>
      </w:tr>
      <w:tr w:rsidR="003F759B" w14:paraId="1EB1E3D1" w14:textId="77777777">
        <w:tc>
          <w:tcPr>
            <w:tcW w:w="2160" w:type="dxa"/>
          </w:tcPr>
          <w:p w14:paraId="2CE15203" w14:textId="77777777" w:rsidR="003F759B" w:rsidRDefault="00625222">
            <w:r>
              <w:t>clock_longitude</w:t>
            </w:r>
          </w:p>
        </w:tc>
        <w:tc>
          <w:tcPr>
            <w:tcW w:w="2160" w:type="dxa"/>
          </w:tcPr>
          <w:p w14:paraId="5B13F582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7BE73D0" w14:textId="77777777" w:rsidR="003F759B" w:rsidRDefault="003F759B"/>
        </w:tc>
        <w:tc>
          <w:tcPr>
            <w:tcW w:w="2160" w:type="dxa"/>
          </w:tcPr>
          <w:p w14:paraId="506DC881" w14:textId="77777777" w:rsidR="003F759B" w:rsidRDefault="003F759B"/>
        </w:tc>
      </w:tr>
      <w:tr w:rsidR="003F759B" w14:paraId="01EBA647" w14:textId="77777777">
        <w:tc>
          <w:tcPr>
            <w:tcW w:w="2160" w:type="dxa"/>
          </w:tcPr>
          <w:p w14:paraId="297D926F" w14:textId="77777777" w:rsidR="003F759B" w:rsidRDefault="00625222">
            <w:r>
              <w:t>clock_source</w:t>
            </w:r>
          </w:p>
        </w:tc>
        <w:tc>
          <w:tcPr>
            <w:tcW w:w="2160" w:type="dxa"/>
          </w:tcPr>
          <w:p w14:paraId="51676711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6E9E09B" w14:textId="77777777" w:rsidR="003F759B" w:rsidRDefault="003F759B"/>
        </w:tc>
        <w:tc>
          <w:tcPr>
            <w:tcW w:w="2160" w:type="dxa"/>
          </w:tcPr>
          <w:p w14:paraId="555A3D39" w14:textId="77777777" w:rsidR="003F759B" w:rsidRDefault="003F759B"/>
        </w:tc>
      </w:tr>
      <w:tr w:rsidR="003F759B" w14:paraId="73CC0B2C" w14:textId="77777777">
        <w:tc>
          <w:tcPr>
            <w:tcW w:w="2160" w:type="dxa"/>
          </w:tcPr>
          <w:p w14:paraId="48569ADA" w14:textId="77777777" w:rsidR="003F759B" w:rsidRDefault="00625222">
            <w:r>
              <w:t>time_entry_id</w:t>
            </w:r>
          </w:p>
        </w:tc>
        <w:tc>
          <w:tcPr>
            <w:tcW w:w="2160" w:type="dxa"/>
          </w:tcPr>
          <w:p w14:paraId="3D7F8BB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611FD940" w14:textId="77777777" w:rsidR="003F759B" w:rsidRDefault="003F759B"/>
        </w:tc>
        <w:tc>
          <w:tcPr>
            <w:tcW w:w="2160" w:type="dxa"/>
          </w:tcPr>
          <w:p w14:paraId="1DDE4A10" w14:textId="77777777" w:rsidR="003F759B" w:rsidRDefault="003F759B"/>
        </w:tc>
      </w:tr>
      <w:tr w:rsidR="003F759B" w14:paraId="5D9862F9" w14:textId="77777777">
        <w:tc>
          <w:tcPr>
            <w:tcW w:w="2160" w:type="dxa"/>
          </w:tcPr>
          <w:p w14:paraId="75D57C22" w14:textId="77777777" w:rsidR="003F759B" w:rsidRDefault="00625222">
            <w:r>
              <w:t>time_entry_status</w:t>
            </w:r>
          </w:p>
        </w:tc>
        <w:tc>
          <w:tcPr>
            <w:tcW w:w="2160" w:type="dxa"/>
          </w:tcPr>
          <w:p w14:paraId="1A082CF3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46B11ED9" w14:textId="77777777" w:rsidR="003F759B" w:rsidRDefault="003F759B"/>
        </w:tc>
        <w:tc>
          <w:tcPr>
            <w:tcW w:w="2160" w:type="dxa"/>
          </w:tcPr>
          <w:p w14:paraId="13F949FE" w14:textId="77777777" w:rsidR="003F759B" w:rsidRDefault="003F759B"/>
        </w:tc>
      </w:tr>
    </w:tbl>
    <w:p w14:paraId="3A19D229" w14:textId="77777777" w:rsidR="003F759B" w:rsidRDefault="003F759B"/>
    <w:p w14:paraId="0BA0315C" w14:textId="77777777" w:rsidR="003F759B" w:rsidRDefault="00625222">
      <w:pPr>
        <w:pStyle w:val="Heading2"/>
      </w:pPr>
      <w:r>
        <w:t>Timesheet</w:t>
      </w:r>
    </w:p>
    <w:p w14:paraId="1B924E52" w14:textId="77777777" w:rsidR="003F759B" w:rsidRDefault="00625222">
      <w:r>
        <w:t>Definition: Aggregated daily/period view of hours and calculated totals per employee.</w:t>
      </w:r>
    </w:p>
    <w:p w14:paraId="56D36698" w14:textId="77777777" w:rsidR="003F759B" w:rsidRDefault="00625222">
      <w:pPr>
        <w:pStyle w:val="ListBullet"/>
      </w:pPr>
      <w:r>
        <w:t>Primary relationships:</w:t>
      </w:r>
    </w:p>
    <w:p w14:paraId="0713C803" w14:textId="77777777" w:rsidR="003F759B" w:rsidRDefault="00625222">
      <w:pPr>
        <w:pStyle w:val="ListBullet2"/>
      </w:pPr>
      <w:r>
        <w:t>Timesheet N–1 Employee.</w:t>
      </w:r>
    </w:p>
    <w:p w14:paraId="1CECD90F" w14:textId="77777777" w:rsidR="003F759B" w:rsidRDefault="00625222">
      <w:pPr>
        <w:pStyle w:val="ListBullet2"/>
      </w:pPr>
      <w:r>
        <w:t>Timesheet aggregates many TimeEntry and OvertimeEntry records.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9"/>
        <w:gridCol w:w="1873"/>
        <w:gridCol w:w="1700"/>
        <w:gridCol w:w="1754"/>
      </w:tblGrid>
      <w:tr w:rsidR="003F759B" w14:paraId="5BC44425" w14:textId="77777777">
        <w:tc>
          <w:tcPr>
            <w:tcW w:w="2160" w:type="dxa"/>
          </w:tcPr>
          <w:p w14:paraId="454FD03E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21F4B26B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436D68D2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575B11BC" w14:textId="77777777" w:rsidR="003F759B" w:rsidRDefault="00625222">
            <w:r>
              <w:t>Notes</w:t>
            </w:r>
          </w:p>
        </w:tc>
      </w:tr>
      <w:tr w:rsidR="003F759B" w14:paraId="3F04542B" w14:textId="77777777">
        <w:tc>
          <w:tcPr>
            <w:tcW w:w="2160" w:type="dxa"/>
          </w:tcPr>
          <w:p w14:paraId="13771A08" w14:textId="77777777" w:rsidR="003F759B" w:rsidRDefault="00625222">
            <w:r>
              <w:lastRenderedPageBreak/>
              <w:t>accrual_period_type</w:t>
            </w:r>
          </w:p>
        </w:tc>
        <w:tc>
          <w:tcPr>
            <w:tcW w:w="2160" w:type="dxa"/>
          </w:tcPr>
          <w:p w14:paraId="5B2E6F89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F79B150" w14:textId="77777777" w:rsidR="003F759B" w:rsidRDefault="003F759B"/>
        </w:tc>
        <w:tc>
          <w:tcPr>
            <w:tcW w:w="2160" w:type="dxa"/>
          </w:tcPr>
          <w:p w14:paraId="1A941C09" w14:textId="77777777" w:rsidR="003F759B" w:rsidRDefault="003F759B"/>
        </w:tc>
      </w:tr>
      <w:tr w:rsidR="003F759B" w14:paraId="60F66996" w14:textId="77777777">
        <w:tc>
          <w:tcPr>
            <w:tcW w:w="2160" w:type="dxa"/>
          </w:tcPr>
          <w:p w14:paraId="241DD9BA" w14:textId="77777777" w:rsidR="003F759B" w:rsidRDefault="00625222">
            <w:r>
              <w:t>metric_period_end_date</w:t>
            </w:r>
          </w:p>
        </w:tc>
        <w:tc>
          <w:tcPr>
            <w:tcW w:w="2160" w:type="dxa"/>
          </w:tcPr>
          <w:p w14:paraId="283681D3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4E1F398B" w14:textId="77777777" w:rsidR="003F759B" w:rsidRDefault="003F759B"/>
        </w:tc>
        <w:tc>
          <w:tcPr>
            <w:tcW w:w="2160" w:type="dxa"/>
          </w:tcPr>
          <w:p w14:paraId="1EEF64B0" w14:textId="77777777" w:rsidR="003F759B" w:rsidRDefault="003F759B"/>
        </w:tc>
      </w:tr>
      <w:tr w:rsidR="003F759B" w14:paraId="7D0D1E6C" w14:textId="77777777">
        <w:tc>
          <w:tcPr>
            <w:tcW w:w="2160" w:type="dxa"/>
          </w:tcPr>
          <w:p w14:paraId="683D7B6D" w14:textId="77777777" w:rsidR="003F759B" w:rsidRDefault="00625222">
            <w:r>
              <w:t>metric_period_start_date</w:t>
            </w:r>
          </w:p>
        </w:tc>
        <w:tc>
          <w:tcPr>
            <w:tcW w:w="2160" w:type="dxa"/>
          </w:tcPr>
          <w:p w14:paraId="19B4FFEF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4FCB268D" w14:textId="77777777" w:rsidR="003F759B" w:rsidRDefault="003F759B"/>
        </w:tc>
        <w:tc>
          <w:tcPr>
            <w:tcW w:w="2160" w:type="dxa"/>
          </w:tcPr>
          <w:p w14:paraId="3F92C7F0" w14:textId="77777777" w:rsidR="003F759B" w:rsidRDefault="003F759B"/>
        </w:tc>
      </w:tr>
      <w:tr w:rsidR="003F759B" w14:paraId="187D72CA" w14:textId="77777777">
        <w:tc>
          <w:tcPr>
            <w:tcW w:w="2160" w:type="dxa"/>
          </w:tcPr>
          <w:p w14:paraId="7B550613" w14:textId="77777777" w:rsidR="003F759B" w:rsidRDefault="00625222">
            <w:r>
              <w:t>pay_period_end_date</w:t>
            </w:r>
          </w:p>
        </w:tc>
        <w:tc>
          <w:tcPr>
            <w:tcW w:w="2160" w:type="dxa"/>
          </w:tcPr>
          <w:p w14:paraId="07D6F606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5CA9060A" w14:textId="77777777" w:rsidR="003F759B" w:rsidRDefault="003F759B"/>
        </w:tc>
        <w:tc>
          <w:tcPr>
            <w:tcW w:w="2160" w:type="dxa"/>
          </w:tcPr>
          <w:p w14:paraId="5B59A0DF" w14:textId="77777777" w:rsidR="003F759B" w:rsidRDefault="003F759B"/>
        </w:tc>
      </w:tr>
      <w:tr w:rsidR="003F759B" w14:paraId="1FFB076D" w14:textId="77777777">
        <w:tc>
          <w:tcPr>
            <w:tcW w:w="2160" w:type="dxa"/>
          </w:tcPr>
          <w:p w14:paraId="1FA978D1" w14:textId="77777777" w:rsidR="003F759B" w:rsidRDefault="00625222">
            <w:r>
              <w:t>pay_period_start_date</w:t>
            </w:r>
          </w:p>
        </w:tc>
        <w:tc>
          <w:tcPr>
            <w:tcW w:w="2160" w:type="dxa"/>
          </w:tcPr>
          <w:p w14:paraId="438C9DB4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048AC994" w14:textId="77777777" w:rsidR="003F759B" w:rsidRDefault="003F759B"/>
        </w:tc>
        <w:tc>
          <w:tcPr>
            <w:tcW w:w="2160" w:type="dxa"/>
          </w:tcPr>
          <w:p w14:paraId="5B63D54E" w14:textId="77777777" w:rsidR="003F759B" w:rsidRDefault="003F759B"/>
        </w:tc>
      </w:tr>
      <w:tr w:rsidR="003F759B" w14:paraId="7E1AF50B" w14:textId="77777777">
        <w:tc>
          <w:tcPr>
            <w:tcW w:w="2160" w:type="dxa"/>
          </w:tcPr>
          <w:p w14:paraId="7C589E43" w14:textId="77777777" w:rsidR="003F759B" w:rsidRDefault="00625222">
            <w:r>
              <w:t>pending_timesheet_approval_count</w:t>
            </w:r>
          </w:p>
        </w:tc>
        <w:tc>
          <w:tcPr>
            <w:tcW w:w="2160" w:type="dxa"/>
          </w:tcPr>
          <w:p w14:paraId="6EBC5CFC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4B481812" w14:textId="77777777" w:rsidR="003F759B" w:rsidRDefault="003F759B"/>
        </w:tc>
        <w:tc>
          <w:tcPr>
            <w:tcW w:w="2160" w:type="dxa"/>
          </w:tcPr>
          <w:p w14:paraId="27D0535E" w14:textId="77777777" w:rsidR="003F759B" w:rsidRDefault="003F759B"/>
        </w:tc>
      </w:tr>
      <w:tr w:rsidR="003F759B" w14:paraId="32E65EB4" w14:textId="77777777">
        <w:tc>
          <w:tcPr>
            <w:tcW w:w="2160" w:type="dxa"/>
          </w:tcPr>
          <w:p w14:paraId="6B37942A" w14:textId="77777777" w:rsidR="003F759B" w:rsidRDefault="00625222">
            <w:r>
              <w:t>probation_period_days</w:t>
            </w:r>
          </w:p>
        </w:tc>
        <w:tc>
          <w:tcPr>
            <w:tcW w:w="2160" w:type="dxa"/>
          </w:tcPr>
          <w:p w14:paraId="4E3C021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F2A4AA2" w14:textId="77777777" w:rsidR="003F759B" w:rsidRDefault="003F759B"/>
        </w:tc>
        <w:tc>
          <w:tcPr>
            <w:tcW w:w="2160" w:type="dxa"/>
          </w:tcPr>
          <w:p w14:paraId="447E0DDB" w14:textId="77777777" w:rsidR="003F759B" w:rsidRDefault="003F759B"/>
        </w:tc>
      </w:tr>
      <w:tr w:rsidR="003F759B" w14:paraId="5359F28B" w14:textId="77777777">
        <w:tc>
          <w:tcPr>
            <w:tcW w:w="2160" w:type="dxa"/>
          </w:tcPr>
          <w:p w14:paraId="4ACBF88E" w14:textId="77777777" w:rsidR="003F759B" w:rsidRDefault="00625222">
            <w:r>
              <w:t>timesheet_id</w:t>
            </w:r>
          </w:p>
        </w:tc>
        <w:tc>
          <w:tcPr>
            <w:tcW w:w="2160" w:type="dxa"/>
          </w:tcPr>
          <w:p w14:paraId="0E0B3F46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6087122E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8D15FEE" w14:textId="77777777" w:rsidR="003F759B" w:rsidRDefault="003F759B"/>
        </w:tc>
      </w:tr>
      <w:tr w:rsidR="003F759B" w14:paraId="51C0DE34" w14:textId="77777777">
        <w:tc>
          <w:tcPr>
            <w:tcW w:w="2160" w:type="dxa"/>
          </w:tcPr>
          <w:p w14:paraId="3CBAAA78" w14:textId="77777777" w:rsidR="003F759B" w:rsidRDefault="00625222">
            <w:r>
              <w:t>timesheet_status</w:t>
            </w:r>
          </w:p>
        </w:tc>
        <w:tc>
          <w:tcPr>
            <w:tcW w:w="2160" w:type="dxa"/>
          </w:tcPr>
          <w:p w14:paraId="602A8D9E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5B87BFF0" w14:textId="77777777" w:rsidR="003F759B" w:rsidRDefault="003F759B"/>
        </w:tc>
        <w:tc>
          <w:tcPr>
            <w:tcW w:w="2160" w:type="dxa"/>
          </w:tcPr>
          <w:p w14:paraId="01DB365A" w14:textId="77777777" w:rsidR="003F759B" w:rsidRDefault="003F759B"/>
        </w:tc>
      </w:tr>
    </w:tbl>
    <w:p w14:paraId="6F1963FB" w14:textId="77777777" w:rsidR="003F759B" w:rsidRDefault="003F759B"/>
    <w:p w14:paraId="3C1D8507" w14:textId="77777777" w:rsidR="003F759B" w:rsidRDefault="00625222">
      <w:pPr>
        <w:pStyle w:val="Heading2"/>
      </w:pPr>
      <w:r>
        <w:t>LeaveType</w:t>
      </w:r>
    </w:p>
    <w:p w14:paraId="5385264C" w14:textId="77777777" w:rsidR="003F759B" w:rsidRDefault="00625222">
      <w:r>
        <w:t>Definition: Configured leave categories such as Annual, Sick, Family Responsibility.</w:t>
      </w:r>
    </w:p>
    <w:p w14:paraId="361B19C3" w14:textId="77777777" w:rsidR="003F759B" w:rsidRDefault="00625222">
      <w:pPr>
        <w:pStyle w:val="ListBullet"/>
      </w:pPr>
      <w:r>
        <w:t>Primary relationships:</w:t>
      </w:r>
    </w:p>
    <w:p w14:paraId="48B813BF" w14:textId="77777777" w:rsidR="003F759B" w:rsidRDefault="00625222">
      <w:pPr>
        <w:pStyle w:val="ListBullet2"/>
      </w:pPr>
      <w:r>
        <w:t>LeaveType 1–N LeavePolicy.</w:t>
      </w:r>
    </w:p>
    <w:p w14:paraId="58DA7248" w14:textId="77777777" w:rsidR="003F759B" w:rsidRDefault="00625222">
      <w:pPr>
        <w:pStyle w:val="ListBullet2"/>
      </w:pPr>
      <w:r>
        <w:t>LeaveType 1–N LeaveRequest and LeaveBalance.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47E29F27" w14:textId="77777777">
        <w:tc>
          <w:tcPr>
            <w:tcW w:w="2160" w:type="dxa"/>
          </w:tcPr>
          <w:p w14:paraId="4F5F2393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0FE49C11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043ED99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58FEF3FA" w14:textId="77777777" w:rsidR="003F759B" w:rsidRDefault="00625222">
            <w:r>
              <w:t>Notes</w:t>
            </w:r>
          </w:p>
        </w:tc>
      </w:tr>
      <w:tr w:rsidR="003F759B" w14:paraId="17529B2F" w14:textId="77777777">
        <w:tc>
          <w:tcPr>
            <w:tcW w:w="2160" w:type="dxa"/>
          </w:tcPr>
          <w:p w14:paraId="5C007322" w14:textId="77777777" w:rsidR="003F759B" w:rsidRDefault="00625222">
            <w:r>
              <w:t>leave_type_id</w:t>
            </w:r>
          </w:p>
        </w:tc>
        <w:tc>
          <w:tcPr>
            <w:tcW w:w="2160" w:type="dxa"/>
          </w:tcPr>
          <w:p w14:paraId="184DC2A2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7A308E2D" w14:textId="77777777" w:rsidR="003F759B" w:rsidRDefault="00625222">
            <w:r>
              <w:t>FK → LeaveType</w:t>
            </w:r>
          </w:p>
        </w:tc>
        <w:tc>
          <w:tcPr>
            <w:tcW w:w="2160" w:type="dxa"/>
          </w:tcPr>
          <w:p w14:paraId="33CB3F92" w14:textId="77777777" w:rsidR="003F759B" w:rsidRDefault="003F759B"/>
        </w:tc>
      </w:tr>
      <w:tr w:rsidR="003F759B" w14:paraId="6255F1AC" w14:textId="77777777">
        <w:tc>
          <w:tcPr>
            <w:tcW w:w="2160" w:type="dxa"/>
          </w:tcPr>
          <w:p w14:paraId="57181711" w14:textId="77777777" w:rsidR="003F759B" w:rsidRDefault="00625222">
            <w:r>
              <w:t>leave_type_name</w:t>
            </w:r>
          </w:p>
        </w:tc>
        <w:tc>
          <w:tcPr>
            <w:tcW w:w="2160" w:type="dxa"/>
          </w:tcPr>
          <w:p w14:paraId="5239BB78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BD9D1B3" w14:textId="77777777" w:rsidR="003F759B" w:rsidRDefault="003F759B"/>
        </w:tc>
        <w:tc>
          <w:tcPr>
            <w:tcW w:w="2160" w:type="dxa"/>
          </w:tcPr>
          <w:p w14:paraId="3E4E711B" w14:textId="77777777" w:rsidR="003F759B" w:rsidRDefault="003F759B"/>
        </w:tc>
      </w:tr>
    </w:tbl>
    <w:p w14:paraId="16253DA9" w14:textId="77777777" w:rsidR="003F759B" w:rsidRDefault="003F759B"/>
    <w:p w14:paraId="2DBB3EA2" w14:textId="77777777" w:rsidR="003F759B" w:rsidRDefault="00625222">
      <w:pPr>
        <w:pStyle w:val="Heading2"/>
      </w:pPr>
      <w:r>
        <w:t>LeavePolicy</w:t>
      </w:r>
    </w:p>
    <w:p w14:paraId="035E9636" w14:textId="77777777" w:rsidR="003F759B" w:rsidRDefault="00625222">
      <w:r>
        <w:t>Definition: Rules governing accrual, carryover, and eligibility for each leave type.</w:t>
      </w:r>
    </w:p>
    <w:p w14:paraId="5EB5426C" w14:textId="77777777" w:rsidR="003F759B" w:rsidRDefault="00625222">
      <w:pPr>
        <w:pStyle w:val="ListBullet"/>
      </w:pPr>
      <w:r>
        <w:t>Primary relationships:</w:t>
      </w:r>
    </w:p>
    <w:p w14:paraId="6AC21AE6" w14:textId="77777777" w:rsidR="003F759B" w:rsidRDefault="00625222">
      <w:pPr>
        <w:pStyle w:val="ListBullet2"/>
      </w:pPr>
      <w:r>
        <w:t>LeavePolicy N–1 LeaveType.</w:t>
      </w:r>
    </w:p>
    <w:p w14:paraId="338ED873" w14:textId="77777777" w:rsidR="003F759B" w:rsidRDefault="00625222">
      <w:pPr>
        <w:pStyle w:val="ListBullet2"/>
      </w:pPr>
      <w:r>
        <w:t>LeavePolicy optionally scoped to OrganisationUnit or Location.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7"/>
        <w:gridCol w:w="2047"/>
        <w:gridCol w:w="2013"/>
        <w:gridCol w:w="1909"/>
      </w:tblGrid>
      <w:tr w:rsidR="003F759B" w14:paraId="5BEA7638" w14:textId="77777777">
        <w:tc>
          <w:tcPr>
            <w:tcW w:w="2160" w:type="dxa"/>
          </w:tcPr>
          <w:p w14:paraId="0A128707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03D2C374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47A0FD8D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062BDDD9" w14:textId="77777777" w:rsidR="003F759B" w:rsidRDefault="00625222">
            <w:r>
              <w:t>Notes</w:t>
            </w:r>
          </w:p>
        </w:tc>
      </w:tr>
      <w:tr w:rsidR="003F759B" w14:paraId="43FF00FD" w14:textId="77777777">
        <w:tc>
          <w:tcPr>
            <w:tcW w:w="2160" w:type="dxa"/>
          </w:tcPr>
          <w:p w14:paraId="4CC61883" w14:textId="77777777" w:rsidR="003F759B" w:rsidRDefault="00625222">
            <w:r>
              <w:t>accrual_cap_days</w:t>
            </w:r>
          </w:p>
        </w:tc>
        <w:tc>
          <w:tcPr>
            <w:tcW w:w="2160" w:type="dxa"/>
          </w:tcPr>
          <w:p w14:paraId="66A72F1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6C61C22" w14:textId="77777777" w:rsidR="003F759B" w:rsidRDefault="003F759B"/>
        </w:tc>
        <w:tc>
          <w:tcPr>
            <w:tcW w:w="2160" w:type="dxa"/>
          </w:tcPr>
          <w:p w14:paraId="69322695" w14:textId="77777777" w:rsidR="003F759B" w:rsidRDefault="003F759B"/>
        </w:tc>
      </w:tr>
      <w:tr w:rsidR="003F759B" w14:paraId="3EC8DC55" w14:textId="77777777">
        <w:tc>
          <w:tcPr>
            <w:tcW w:w="2160" w:type="dxa"/>
          </w:tcPr>
          <w:p w14:paraId="28D5C21A" w14:textId="77777777" w:rsidR="003F759B" w:rsidRDefault="00625222">
            <w:r>
              <w:lastRenderedPageBreak/>
              <w:t>accrual_rate_per_period</w:t>
            </w:r>
          </w:p>
        </w:tc>
        <w:tc>
          <w:tcPr>
            <w:tcW w:w="2160" w:type="dxa"/>
          </w:tcPr>
          <w:p w14:paraId="2B843145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0962E508" w14:textId="77777777" w:rsidR="003F759B" w:rsidRDefault="003F759B"/>
        </w:tc>
        <w:tc>
          <w:tcPr>
            <w:tcW w:w="2160" w:type="dxa"/>
          </w:tcPr>
          <w:p w14:paraId="31F929E4" w14:textId="77777777" w:rsidR="003F759B" w:rsidRDefault="003F759B"/>
        </w:tc>
      </w:tr>
      <w:tr w:rsidR="003F759B" w14:paraId="6F1B16B5" w14:textId="77777777">
        <w:tc>
          <w:tcPr>
            <w:tcW w:w="2160" w:type="dxa"/>
          </w:tcPr>
          <w:p w14:paraId="3AB96DD0" w14:textId="77777777" w:rsidR="003F759B" w:rsidRDefault="00625222">
            <w:r>
              <w:t>accrual_rule_id</w:t>
            </w:r>
          </w:p>
        </w:tc>
        <w:tc>
          <w:tcPr>
            <w:tcW w:w="2160" w:type="dxa"/>
          </w:tcPr>
          <w:p w14:paraId="76B6A29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57889FD9" w14:textId="77777777" w:rsidR="003F759B" w:rsidRDefault="003F759B"/>
        </w:tc>
        <w:tc>
          <w:tcPr>
            <w:tcW w:w="2160" w:type="dxa"/>
          </w:tcPr>
          <w:p w14:paraId="2F6920C6" w14:textId="77777777" w:rsidR="003F759B" w:rsidRDefault="003F759B"/>
        </w:tc>
      </w:tr>
      <w:tr w:rsidR="003F759B" w14:paraId="7368CA48" w14:textId="77777777">
        <w:tc>
          <w:tcPr>
            <w:tcW w:w="2160" w:type="dxa"/>
          </w:tcPr>
          <w:p w14:paraId="7D43023B" w14:textId="77777777" w:rsidR="003F759B" w:rsidRDefault="00625222">
            <w:r>
              <w:t>leave_accrual_period</w:t>
            </w:r>
          </w:p>
        </w:tc>
        <w:tc>
          <w:tcPr>
            <w:tcW w:w="2160" w:type="dxa"/>
          </w:tcPr>
          <w:p w14:paraId="0EB9819B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7DADC7A2" w14:textId="77777777" w:rsidR="003F759B" w:rsidRDefault="003F759B"/>
        </w:tc>
        <w:tc>
          <w:tcPr>
            <w:tcW w:w="2160" w:type="dxa"/>
          </w:tcPr>
          <w:p w14:paraId="0ED09820" w14:textId="77777777" w:rsidR="003F759B" w:rsidRDefault="003F759B"/>
        </w:tc>
      </w:tr>
      <w:tr w:rsidR="003F759B" w14:paraId="164C1888" w14:textId="77777777">
        <w:tc>
          <w:tcPr>
            <w:tcW w:w="2160" w:type="dxa"/>
          </w:tcPr>
          <w:p w14:paraId="16251103" w14:textId="77777777" w:rsidR="003F759B" w:rsidRDefault="00625222">
            <w:r>
              <w:t>leave_accrual_rate</w:t>
            </w:r>
          </w:p>
        </w:tc>
        <w:tc>
          <w:tcPr>
            <w:tcW w:w="2160" w:type="dxa"/>
          </w:tcPr>
          <w:p w14:paraId="270A6673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550912C2" w14:textId="77777777" w:rsidR="003F759B" w:rsidRDefault="003F759B"/>
        </w:tc>
        <w:tc>
          <w:tcPr>
            <w:tcW w:w="2160" w:type="dxa"/>
          </w:tcPr>
          <w:p w14:paraId="5821732B" w14:textId="77777777" w:rsidR="003F759B" w:rsidRDefault="003F759B"/>
        </w:tc>
      </w:tr>
      <w:tr w:rsidR="003F759B" w14:paraId="4C11A6C8" w14:textId="77777777">
        <w:tc>
          <w:tcPr>
            <w:tcW w:w="2160" w:type="dxa"/>
          </w:tcPr>
          <w:p w14:paraId="0055E011" w14:textId="77777777" w:rsidR="003F759B" w:rsidRDefault="00625222">
            <w:r>
              <w:t>leave_carryover_expiry_date</w:t>
            </w:r>
          </w:p>
        </w:tc>
        <w:tc>
          <w:tcPr>
            <w:tcW w:w="2160" w:type="dxa"/>
          </w:tcPr>
          <w:p w14:paraId="7981AAAA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7E7D2854" w14:textId="77777777" w:rsidR="003F759B" w:rsidRDefault="003F759B"/>
        </w:tc>
        <w:tc>
          <w:tcPr>
            <w:tcW w:w="2160" w:type="dxa"/>
          </w:tcPr>
          <w:p w14:paraId="22810E63" w14:textId="77777777" w:rsidR="003F759B" w:rsidRDefault="003F759B"/>
        </w:tc>
      </w:tr>
      <w:tr w:rsidR="003F759B" w14:paraId="01BCE932" w14:textId="77777777">
        <w:tc>
          <w:tcPr>
            <w:tcW w:w="2160" w:type="dxa"/>
          </w:tcPr>
          <w:p w14:paraId="5C38370C" w14:textId="77777777" w:rsidR="003F759B" w:rsidRDefault="00625222">
            <w:r>
              <w:t>leave_carryover_limit_days</w:t>
            </w:r>
          </w:p>
        </w:tc>
        <w:tc>
          <w:tcPr>
            <w:tcW w:w="2160" w:type="dxa"/>
          </w:tcPr>
          <w:p w14:paraId="73A4B2E1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06F54AE" w14:textId="77777777" w:rsidR="003F759B" w:rsidRDefault="003F759B"/>
        </w:tc>
        <w:tc>
          <w:tcPr>
            <w:tcW w:w="2160" w:type="dxa"/>
          </w:tcPr>
          <w:p w14:paraId="1A106344" w14:textId="77777777" w:rsidR="003F759B" w:rsidRDefault="003F759B"/>
        </w:tc>
      </w:tr>
      <w:tr w:rsidR="003F759B" w14:paraId="72908287" w14:textId="77777777">
        <w:tc>
          <w:tcPr>
            <w:tcW w:w="2160" w:type="dxa"/>
          </w:tcPr>
          <w:p w14:paraId="474ACD33" w14:textId="77777777" w:rsidR="003F759B" w:rsidRDefault="00625222">
            <w:r>
              <w:t>leave_liability_amount</w:t>
            </w:r>
          </w:p>
        </w:tc>
        <w:tc>
          <w:tcPr>
            <w:tcW w:w="2160" w:type="dxa"/>
          </w:tcPr>
          <w:p w14:paraId="1BAEF38D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21C2206C" w14:textId="77777777" w:rsidR="003F759B" w:rsidRDefault="003F759B"/>
        </w:tc>
        <w:tc>
          <w:tcPr>
            <w:tcW w:w="2160" w:type="dxa"/>
          </w:tcPr>
          <w:p w14:paraId="2F628B8E" w14:textId="77777777" w:rsidR="003F759B" w:rsidRDefault="003F759B"/>
        </w:tc>
      </w:tr>
      <w:tr w:rsidR="003F759B" w14:paraId="0610A574" w14:textId="77777777">
        <w:tc>
          <w:tcPr>
            <w:tcW w:w="2160" w:type="dxa"/>
          </w:tcPr>
          <w:p w14:paraId="2CEC5ADF" w14:textId="77777777" w:rsidR="003F759B" w:rsidRDefault="00625222">
            <w:r>
              <w:t>leave_policy_id</w:t>
            </w:r>
          </w:p>
        </w:tc>
        <w:tc>
          <w:tcPr>
            <w:tcW w:w="2160" w:type="dxa"/>
          </w:tcPr>
          <w:p w14:paraId="0266F129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423E64B2" w14:textId="77777777" w:rsidR="003F759B" w:rsidRDefault="00625222">
            <w:r>
              <w:t>FK → LeavePolicy</w:t>
            </w:r>
          </w:p>
        </w:tc>
        <w:tc>
          <w:tcPr>
            <w:tcW w:w="2160" w:type="dxa"/>
          </w:tcPr>
          <w:p w14:paraId="6EA9E059" w14:textId="77777777" w:rsidR="003F759B" w:rsidRDefault="003F759B"/>
        </w:tc>
      </w:tr>
      <w:tr w:rsidR="003F759B" w14:paraId="268CCE8A" w14:textId="77777777">
        <w:tc>
          <w:tcPr>
            <w:tcW w:w="2160" w:type="dxa"/>
          </w:tcPr>
          <w:p w14:paraId="47A81501" w14:textId="77777777" w:rsidR="003F759B" w:rsidRDefault="00625222">
            <w:r>
              <w:t>leave_policy_name</w:t>
            </w:r>
          </w:p>
        </w:tc>
        <w:tc>
          <w:tcPr>
            <w:tcW w:w="2160" w:type="dxa"/>
          </w:tcPr>
          <w:p w14:paraId="163A943E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055CFEF" w14:textId="77777777" w:rsidR="003F759B" w:rsidRDefault="003F759B"/>
        </w:tc>
        <w:tc>
          <w:tcPr>
            <w:tcW w:w="2160" w:type="dxa"/>
          </w:tcPr>
          <w:p w14:paraId="5716F39E" w14:textId="77777777" w:rsidR="003F759B" w:rsidRDefault="003F759B"/>
        </w:tc>
      </w:tr>
    </w:tbl>
    <w:p w14:paraId="02DC4B52" w14:textId="77777777" w:rsidR="003F759B" w:rsidRDefault="003F759B"/>
    <w:p w14:paraId="58422B54" w14:textId="77777777" w:rsidR="003F759B" w:rsidRDefault="00625222">
      <w:pPr>
        <w:pStyle w:val="Heading2"/>
      </w:pPr>
      <w:r>
        <w:t>LeaveBalance</w:t>
      </w:r>
    </w:p>
    <w:p w14:paraId="7D852B9A" w14:textId="77777777" w:rsidR="003F759B" w:rsidRDefault="00625222">
      <w:r>
        <w:t>Definition: Current and historical balances per employee and leave type.</w:t>
      </w:r>
    </w:p>
    <w:p w14:paraId="78E6ADF9" w14:textId="77777777" w:rsidR="003F759B" w:rsidRDefault="00625222">
      <w:pPr>
        <w:pStyle w:val="ListBullet"/>
      </w:pPr>
      <w:r>
        <w:t>Primary relationships:</w:t>
      </w:r>
    </w:p>
    <w:p w14:paraId="44AD338D" w14:textId="77777777" w:rsidR="003F759B" w:rsidRDefault="00625222">
      <w:pPr>
        <w:pStyle w:val="ListBullet2"/>
      </w:pPr>
      <w:r>
        <w:t>LeaveBalance N–1 Employee.</w:t>
      </w:r>
    </w:p>
    <w:p w14:paraId="439F7912" w14:textId="77777777" w:rsidR="003F759B" w:rsidRDefault="00625222">
      <w:pPr>
        <w:pStyle w:val="ListBullet2"/>
      </w:pPr>
      <w:r>
        <w:t>LeaveBalance N–1 LeaveType.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20"/>
        <w:gridCol w:w="2074"/>
        <w:gridCol w:w="2023"/>
        <w:gridCol w:w="2039"/>
      </w:tblGrid>
      <w:tr w:rsidR="003F759B" w14:paraId="227BC10C" w14:textId="77777777">
        <w:tc>
          <w:tcPr>
            <w:tcW w:w="2160" w:type="dxa"/>
          </w:tcPr>
          <w:p w14:paraId="57F48101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5A05D88E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2D51AD95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317CF97B" w14:textId="77777777" w:rsidR="003F759B" w:rsidRDefault="00625222">
            <w:r>
              <w:t>Notes</w:t>
            </w:r>
          </w:p>
        </w:tc>
      </w:tr>
      <w:tr w:rsidR="003F759B" w14:paraId="4CAC56C6" w14:textId="77777777">
        <w:tc>
          <w:tcPr>
            <w:tcW w:w="2160" w:type="dxa"/>
          </w:tcPr>
          <w:p w14:paraId="00A9A947" w14:textId="77777777" w:rsidR="003F759B" w:rsidRDefault="00625222">
            <w:r>
              <w:t>leave_balance_after_days</w:t>
            </w:r>
          </w:p>
        </w:tc>
        <w:tc>
          <w:tcPr>
            <w:tcW w:w="2160" w:type="dxa"/>
          </w:tcPr>
          <w:p w14:paraId="07CFB9F3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71D58C0" w14:textId="77777777" w:rsidR="003F759B" w:rsidRDefault="003F759B"/>
        </w:tc>
        <w:tc>
          <w:tcPr>
            <w:tcW w:w="2160" w:type="dxa"/>
          </w:tcPr>
          <w:p w14:paraId="4BE288F1" w14:textId="77777777" w:rsidR="003F759B" w:rsidRDefault="003F759B"/>
        </w:tc>
      </w:tr>
      <w:tr w:rsidR="003F759B" w14:paraId="2305A658" w14:textId="77777777">
        <w:tc>
          <w:tcPr>
            <w:tcW w:w="2160" w:type="dxa"/>
          </w:tcPr>
          <w:p w14:paraId="0A89BFE0" w14:textId="77777777" w:rsidR="003F759B" w:rsidRDefault="00625222">
            <w:r>
              <w:t>leave_balance_before_days</w:t>
            </w:r>
          </w:p>
        </w:tc>
        <w:tc>
          <w:tcPr>
            <w:tcW w:w="2160" w:type="dxa"/>
          </w:tcPr>
          <w:p w14:paraId="6192B4F6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435313C" w14:textId="77777777" w:rsidR="003F759B" w:rsidRDefault="003F759B"/>
        </w:tc>
        <w:tc>
          <w:tcPr>
            <w:tcW w:w="2160" w:type="dxa"/>
          </w:tcPr>
          <w:p w14:paraId="17AEABE8" w14:textId="77777777" w:rsidR="003F759B" w:rsidRDefault="003F759B"/>
        </w:tc>
      </w:tr>
      <w:tr w:rsidR="003F759B" w14:paraId="71315B38" w14:textId="77777777">
        <w:tc>
          <w:tcPr>
            <w:tcW w:w="2160" w:type="dxa"/>
          </w:tcPr>
          <w:p w14:paraId="2ACB4740" w14:textId="77777777" w:rsidR="003F759B" w:rsidRDefault="00625222">
            <w:r>
              <w:t>leave_balance_days</w:t>
            </w:r>
          </w:p>
        </w:tc>
        <w:tc>
          <w:tcPr>
            <w:tcW w:w="2160" w:type="dxa"/>
          </w:tcPr>
          <w:p w14:paraId="53792E7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AF7E790" w14:textId="77777777" w:rsidR="003F759B" w:rsidRDefault="003F759B"/>
        </w:tc>
        <w:tc>
          <w:tcPr>
            <w:tcW w:w="2160" w:type="dxa"/>
          </w:tcPr>
          <w:p w14:paraId="437B6DD5" w14:textId="77777777" w:rsidR="003F759B" w:rsidRDefault="003F759B"/>
        </w:tc>
      </w:tr>
      <w:tr w:rsidR="003F759B" w14:paraId="61EF7AFF" w14:textId="77777777">
        <w:tc>
          <w:tcPr>
            <w:tcW w:w="2160" w:type="dxa"/>
          </w:tcPr>
          <w:p w14:paraId="0D856131" w14:textId="77777777" w:rsidR="003F759B" w:rsidRDefault="00625222">
            <w:r>
              <w:t>leave_balance_id</w:t>
            </w:r>
          </w:p>
        </w:tc>
        <w:tc>
          <w:tcPr>
            <w:tcW w:w="2160" w:type="dxa"/>
          </w:tcPr>
          <w:p w14:paraId="50EE535D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62010A53" w14:textId="77777777" w:rsidR="003F759B" w:rsidRDefault="003F759B"/>
        </w:tc>
        <w:tc>
          <w:tcPr>
            <w:tcW w:w="2160" w:type="dxa"/>
          </w:tcPr>
          <w:p w14:paraId="5CF5EF70" w14:textId="77777777" w:rsidR="003F759B" w:rsidRDefault="003F759B"/>
        </w:tc>
      </w:tr>
    </w:tbl>
    <w:p w14:paraId="3B4E6446" w14:textId="77777777" w:rsidR="003F759B" w:rsidRDefault="003F759B"/>
    <w:p w14:paraId="4969B0E3" w14:textId="77777777" w:rsidR="003F759B" w:rsidRDefault="00625222">
      <w:pPr>
        <w:pStyle w:val="Heading2"/>
      </w:pPr>
      <w:r>
        <w:t>LeaveRequest</w:t>
      </w:r>
    </w:p>
    <w:p w14:paraId="76B3DE09" w14:textId="77777777" w:rsidR="003F759B" w:rsidRDefault="00625222">
      <w:r>
        <w:t>Definition: Employee-submitted requests for time off with workflow-based approvals.</w:t>
      </w:r>
    </w:p>
    <w:p w14:paraId="6D59FCD9" w14:textId="77777777" w:rsidR="003F759B" w:rsidRDefault="00625222">
      <w:pPr>
        <w:pStyle w:val="ListBullet"/>
      </w:pPr>
      <w:r>
        <w:t>Primary relationships:</w:t>
      </w:r>
    </w:p>
    <w:p w14:paraId="3045FB28" w14:textId="77777777" w:rsidR="003F759B" w:rsidRDefault="00625222">
      <w:pPr>
        <w:pStyle w:val="ListBullet2"/>
      </w:pPr>
      <w:r>
        <w:t>LeaveRequest N–1 Employee.</w:t>
      </w:r>
    </w:p>
    <w:p w14:paraId="07C0FDC9" w14:textId="77777777" w:rsidR="003F759B" w:rsidRDefault="00625222">
      <w:pPr>
        <w:pStyle w:val="ListBullet2"/>
      </w:pPr>
      <w:r>
        <w:t>LeaveRequest N–1 LeaveType.</w:t>
      </w:r>
    </w:p>
    <w:p w14:paraId="11D4A9BE" w14:textId="77777777" w:rsidR="003F759B" w:rsidRDefault="00625222">
      <w:pPr>
        <w:pStyle w:val="ListBullet2"/>
      </w:pPr>
      <w:r>
        <w:t>LeaveRequest N–1 ApprovalWorkflow.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  <w:gridCol w:w="1965"/>
        <w:gridCol w:w="2036"/>
        <w:gridCol w:w="1885"/>
      </w:tblGrid>
      <w:tr w:rsidR="003F759B" w14:paraId="41A4DCC1" w14:textId="77777777">
        <w:tc>
          <w:tcPr>
            <w:tcW w:w="2160" w:type="dxa"/>
          </w:tcPr>
          <w:p w14:paraId="26808776" w14:textId="77777777" w:rsidR="003F759B" w:rsidRDefault="00625222">
            <w:r>
              <w:lastRenderedPageBreak/>
              <w:t>Attribute</w:t>
            </w:r>
          </w:p>
        </w:tc>
        <w:tc>
          <w:tcPr>
            <w:tcW w:w="2160" w:type="dxa"/>
          </w:tcPr>
          <w:p w14:paraId="2BD97E81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1D6DD06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3AEA17EE" w14:textId="77777777" w:rsidR="003F759B" w:rsidRDefault="00625222">
            <w:r>
              <w:t>Notes</w:t>
            </w:r>
          </w:p>
        </w:tc>
      </w:tr>
      <w:tr w:rsidR="003F759B" w14:paraId="5B02C25C" w14:textId="77777777">
        <w:tc>
          <w:tcPr>
            <w:tcW w:w="2160" w:type="dxa"/>
          </w:tcPr>
          <w:p w14:paraId="6CB5A30A" w14:textId="77777777" w:rsidR="003F759B" w:rsidRDefault="00625222">
            <w:r>
              <w:t>leave_reason</w:t>
            </w:r>
          </w:p>
        </w:tc>
        <w:tc>
          <w:tcPr>
            <w:tcW w:w="2160" w:type="dxa"/>
          </w:tcPr>
          <w:p w14:paraId="0F3CA90D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52E1949" w14:textId="77777777" w:rsidR="003F759B" w:rsidRDefault="003F759B"/>
        </w:tc>
        <w:tc>
          <w:tcPr>
            <w:tcW w:w="2160" w:type="dxa"/>
          </w:tcPr>
          <w:p w14:paraId="748CDCE2" w14:textId="77777777" w:rsidR="003F759B" w:rsidRDefault="003F759B"/>
        </w:tc>
      </w:tr>
      <w:tr w:rsidR="003F759B" w14:paraId="06CFAA81" w14:textId="77777777">
        <w:tc>
          <w:tcPr>
            <w:tcW w:w="2160" w:type="dxa"/>
          </w:tcPr>
          <w:p w14:paraId="13E731CB" w14:textId="77777777" w:rsidR="003F759B" w:rsidRDefault="00625222">
            <w:r>
              <w:t>leave_request_id</w:t>
            </w:r>
          </w:p>
        </w:tc>
        <w:tc>
          <w:tcPr>
            <w:tcW w:w="2160" w:type="dxa"/>
          </w:tcPr>
          <w:p w14:paraId="276E0194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423F5385" w14:textId="77777777" w:rsidR="003F759B" w:rsidRDefault="00625222">
            <w:r>
              <w:t>FK → LeaveRequest</w:t>
            </w:r>
          </w:p>
        </w:tc>
        <w:tc>
          <w:tcPr>
            <w:tcW w:w="2160" w:type="dxa"/>
          </w:tcPr>
          <w:p w14:paraId="1273FD78" w14:textId="77777777" w:rsidR="003F759B" w:rsidRDefault="003F759B"/>
        </w:tc>
      </w:tr>
      <w:tr w:rsidR="003F759B" w14:paraId="1FB940A8" w14:textId="77777777">
        <w:tc>
          <w:tcPr>
            <w:tcW w:w="2160" w:type="dxa"/>
          </w:tcPr>
          <w:p w14:paraId="67CCDC65" w14:textId="77777777" w:rsidR="003F759B" w:rsidRDefault="00625222">
            <w:r>
              <w:t>leave_request_status</w:t>
            </w:r>
          </w:p>
        </w:tc>
        <w:tc>
          <w:tcPr>
            <w:tcW w:w="2160" w:type="dxa"/>
          </w:tcPr>
          <w:p w14:paraId="392FFE1C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13455D6" w14:textId="77777777" w:rsidR="003F759B" w:rsidRDefault="003F759B"/>
        </w:tc>
        <w:tc>
          <w:tcPr>
            <w:tcW w:w="2160" w:type="dxa"/>
          </w:tcPr>
          <w:p w14:paraId="4FCDA82A" w14:textId="77777777" w:rsidR="003F759B" w:rsidRDefault="003F759B"/>
        </w:tc>
      </w:tr>
      <w:tr w:rsidR="003F759B" w14:paraId="7F49FF2F" w14:textId="77777777">
        <w:tc>
          <w:tcPr>
            <w:tcW w:w="2160" w:type="dxa"/>
          </w:tcPr>
          <w:p w14:paraId="20F23377" w14:textId="77777777" w:rsidR="003F759B" w:rsidRDefault="00625222">
            <w:r>
              <w:t>pending_leave_request_count</w:t>
            </w:r>
          </w:p>
        </w:tc>
        <w:tc>
          <w:tcPr>
            <w:tcW w:w="2160" w:type="dxa"/>
          </w:tcPr>
          <w:p w14:paraId="06AD2C2F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3C84B348" w14:textId="77777777" w:rsidR="003F759B" w:rsidRDefault="003F759B"/>
        </w:tc>
        <w:tc>
          <w:tcPr>
            <w:tcW w:w="2160" w:type="dxa"/>
          </w:tcPr>
          <w:p w14:paraId="49DEB170" w14:textId="77777777" w:rsidR="003F759B" w:rsidRDefault="003F759B"/>
        </w:tc>
      </w:tr>
      <w:tr w:rsidR="003F759B" w14:paraId="3440C8A3" w14:textId="77777777">
        <w:tc>
          <w:tcPr>
            <w:tcW w:w="2160" w:type="dxa"/>
          </w:tcPr>
          <w:p w14:paraId="54CFA4AF" w14:textId="77777777" w:rsidR="003F759B" w:rsidRDefault="00625222">
            <w:r>
              <w:t>supporting_document_id</w:t>
            </w:r>
          </w:p>
        </w:tc>
        <w:tc>
          <w:tcPr>
            <w:tcW w:w="2160" w:type="dxa"/>
          </w:tcPr>
          <w:p w14:paraId="3CEDBC1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755BB7D" w14:textId="77777777" w:rsidR="003F759B" w:rsidRDefault="003F759B"/>
        </w:tc>
        <w:tc>
          <w:tcPr>
            <w:tcW w:w="2160" w:type="dxa"/>
          </w:tcPr>
          <w:p w14:paraId="7F066AEB" w14:textId="77777777" w:rsidR="003F759B" w:rsidRDefault="003F759B"/>
        </w:tc>
      </w:tr>
    </w:tbl>
    <w:p w14:paraId="345DD415" w14:textId="77777777" w:rsidR="003F759B" w:rsidRDefault="003F759B"/>
    <w:p w14:paraId="0E9DEC52" w14:textId="77777777" w:rsidR="003F759B" w:rsidRDefault="00625222">
      <w:pPr>
        <w:pStyle w:val="Heading2"/>
      </w:pPr>
      <w:r>
        <w:t>OvertimeRule</w:t>
      </w:r>
    </w:p>
    <w:p w14:paraId="5B7FAC3A" w14:textId="77777777" w:rsidR="003F759B" w:rsidRDefault="00625222">
      <w:r>
        <w:t>Definition: Configured triggers and multipliers defining how overtime is calculated.</w:t>
      </w:r>
    </w:p>
    <w:p w14:paraId="4BFF0DE1" w14:textId="77777777" w:rsidR="003F759B" w:rsidRDefault="00625222">
      <w:pPr>
        <w:pStyle w:val="ListBullet"/>
      </w:pPr>
      <w:r>
        <w:t>Primary relationships:</w:t>
      </w:r>
    </w:p>
    <w:p w14:paraId="12C43E4B" w14:textId="77777777" w:rsidR="003F759B" w:rsidRDefault="00625222">
      <w:pPr>
        <w:pStyle w:val="ListBullet2"/>
      </w:pPr>
      <w:r>
        <w:t>OvertimeRule applied when calculating OvertimeEntry and Timesheet totals.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9"/>
        <w:gridCol w:w="1980"/>
        <w:gridCol w:w="1707"/>
        <w:gridCol w:w="1760"/>
      </w:tblGrid>
      <w:tr w:rsidR="003F759B" w14:paraId="46EED35D" w14:textId="77777777">
        <w:tc>
          <w:tcPr>
            <w:tcW w:w="2160" w:type="dxa"/>
          </w:tcPr>
          <w:p w14:paraId="0D9676A6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60528902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95EEF3C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2A0CC503" w14:textId="77777777" w:rsidR="003F759B" w:rsidRDefault="00625222">
            <w:r>
              <w:t>Notes</w:t>
            </w:r>
          </w:p>
        </w:tc>
      </w:tr>
      <w:tr w:rsidR="003F759B" w14:paraId="58EB5888" w14:textId="77777777">
        <w:tc>
          <w:tcPr>
            <w:tcW w:w="2160" w:type="dxa"/>
          </w:tcPr>
          <w:p w14:paraId="532F775E" w14:textId="77777777" w:rsidR="003F759B" w:rsidRDefault="00625222">
            <w:r>
              <w:t>maximum_weekly_hours</w:t>
            </w:r>
          </w:p>
        </w:tc>
        <w:tc>
          <w:tcPr>
            <w:tcW w:w="2160" w:type="dxa"/>
          </w:tcPr>
          <w:p w14:paraId="5F033028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185B54A9" w14:textId="77777777" w:rsidR="003F759B" w:rsidRDefault="003F759B"/>
        </w:tc>
        <w:tc>
          <w:tcPr>
            <w:tcW w:w="2160" w:type="dxa"/>
          </w:tcPr>
          <w:p w14:paraId="02CBA0FA" w14:textId="77777777" w:rsidR="003F759B" w:rsidRDefault="003F759B"/>
        </w:tc>
      </w:tr>
      <w:tr w:rsidR="003F759B" w14:paraId="75D163D6" w14:textId="77777777">
        <w:tc>
          <w:tcPr>
            <w:tcW w:w="2160" w:type="dxa"/>
          </w:tcPr>
          <w:p w14:paraId="57B03EB6" w14:textId="77777777" w:rsidR="003F759B" w:rsidRDefault="00625222">
            <w:r>
              <w:t>minimum_rest_hours</w:t>
            </w:r>
          </w:p>
        </w:tc>
        <w:tc>
          <w:tcPr>
            <w:tcW w:w="2160" w:type="dxa"/>
          </w:tcPr>
          <w:p w14:paraId="1F62ACC7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278B0DE9" w14:textId="77777777" w:rsidR="003F759B" w:rsidRDefault="003F759B"/>
        </w:tc>
        <w:tc>
          <w:tcPr>
            <w:tcW w:w="2160" w:type="dxa"/>
          </w:tcPr>
          <w:p w14:paraId="1CA15F4A" w14:textId="77777777" w:rsidR="003F759B" w:rsidRDefault="003F759B"/>
        </w:tc>
      </w:tr>
      <w:tr w:rsidR="003F759B" w14:paraId="622D9567" w14:textId="77777777">
        <w:tc>
          <w:tcPr>
            <w:tcW w:w="2160" w:type="dxa"/>
          </w:tcPr>
          <w:p w14:paraId="7CEFED4B" w14:textId="77777777" w:rsidR="003F759B" w:rsidRDefault="00625222">
            <w:r>
              <w:t>overtime_multiplier</w:t>
            </w:r>
          </w:p>
        </w:tc>
        <w:tc>
          <w:tcPr>
            <w:tcW w:w="2160" w:type="dxa"/>
          </w:tcPr>
          <w:p w14:paraId="1B6F4D76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17FB5B0C" w14:textId="77777777" w:rsidR="003F759B" w:rsidRDefault="003F759B"/>
        </w:tc>
        <w:tc>
          <w:tcPr>
            <w:tcW w:w="2160" w:type="dxa"/>
          </w:tcPr>
          <w:p w14:paraId="20E09129" w14:textId="77777777" w:rsidR="003F759B" w:rsidRDefault="003F759B"/>
        </w:tc>
      </w:tr>
      <w:tr w:rsidR="003F759B" w14:paraId="7A802001" w14:textId="77777777">
        <w:tc>
          <w:tcPr>
            <w:tcW w:w="2160" w:type="dxa"/>
          </w:tcPr>
          <w:p w14:paraId="09C98383" w14:textId="77777777" w:rsidR="003F759B" w:rsidRDefault="00625222">
            <w:r>
              <w:t>overtime_trigger_threshold_hours</w:t>
            </w:r>
          </w:p>
        </w:tc>
        <w:tc>
          <w:tcPr>
            <w:tcW w:w="2160" w:type="dxa"/>
          </w:tcPr>
          <w:p w14:paraId="12C6EC12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745B19D8" w14:textId="77777777" w:rsidR="003F759B" w:rsidRDefault="003F759B"/>
        </w:tc>
        <w:tc>
          <w:tcPr>
            <w:tcW w:w="2160" w:type="dxa"/>
          </w:tcPr>
          <w:p w14:paraId="65FB7338" w14:textId="77777777" w:rsidR="003F759B" w:rsidRDefault="003F759B"/>
        </w:tc>
      </w:tr>
      <w:tr w:rsidR="003F759B" w14:paraId="7DA2D605" w14:textId="77777777">
        <w:tc>
          <w:tcPr>
            <w:tcW w:w="2160" w:type="dxa"/>
          </w:tcPr>
          <w:p w14:paraId="2058BF73" w14:textId="77777777" w:rsidR="003F759B" w:rsidRDefault="00625222">
            <w:r>
              <w:t>overtime_type</w:t>
            </w:r>
          </w:p>
        </w:tc>
        <w:tc>
          <w:tcPr>
            <w:tcW w:w="2160" w:type="dxa"/>
          </w:tcPr>
          <w:p w14:paraId="07B566A3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552F361C" w14:textId="77777777" w:rsidR="003F759B" w:rsidRDefault="003F759B"/>
        </w:tc>
        <w:tc>
          <w:tcPr>
            <w:tcW w:w="2160" w:type="dxa"/>
          </w:tcPr>
          <w:p w14:paraId="0F3BA12C" w14:textId="77777777" w:rsidR="003F759B" w:rsidRDefault="003F759B"/>
        </w:tc>
      </w:tr>
    </w:tbl>
    <w:p w14:paraId="6AF97121" w14:textId="77777777" w:rsidR="003F759B" w:rsidRDefault="003F759B"/>
    <w:p w14:paraId="7E75EDCE" w14:textId="77777777" w:rsidR="003F759B" w:rsidRDefault="00625222">
      <w:pPr>
        <w:pStyle w:val="Heading2"/>
      </w:pPr>
      <w:r>
        <w:t>OvertimeEntry</w:t>
      </w:r>
    </w:p>
    <w:p w14:paraId="0D30EA8E" w14:textId="77777777" w:rsidR="003F759B" w:rsidRDefault="00625222">
      <w:r>
        <w:t>Definition: Calculated overtime hours and cost per employee and period.</w:t>
      </w:r>
    </w:p>
    <w:p w14:paraId="28A300A9" w14:textId="77777777" w:rsidR="003F759B" w:rsidRDefault="00625222">
      <w:pPr>
        <w:pStyle w:val="ListBullet"/>
      </w:pPr>
      <w:r>
        <w:t>Primary relationships:</w:t>
      </w:r>
    </w:p>
    <w:p w14:paraId="105D1A48" w14:textId="77777777" w:rsidR="003F759B" w:rsidRDefault="00625222">
      <w:pPr>
        <w:pStyle w:val="ListBullet2"/>
      </w:pPr>
      <w:r>
        <w:t>OvertimeEntry N–1 Employee.</w:t>
      </w:r>
    </w:p>
    <w:p w14:paraId="5EC5E930" w14:textId="77777777" w:rsidR="003F759B" w:rsidRDefault="00625222">
      <w:pPr>
        <w:pStyle w:val="ListBullet2"/>
      </w:pPr>
      <w:r>
        <w:t>OvertimeEntry aggregates from TimeEntry and Timesheet rules.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160"/>
        <w:gridCol w:w="2160"/>
        <w:gridCol w:w="2160"/>
      </w:tblGrid>
      <w:tr w:rsidR="003F759B" w14:paraId="26574C07" w14:textId="77777777">
        <w:tc>
          <w:tcPr>
            <w:tcW w:w="2160" w:type="dxa"/>
          </w:tcPr>
          <w:p w14:paraId="698FB6A5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495EBA79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2248853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5E8EC638" w14:textId="77777777" w:rsidR="003F759B" w:rsidRDefault="00625222">
            <w:r>
              <w:t>Notes</w:t>
            </w:r>
          </w:p>
        </w:tc>
      </w:tr>
      <w:tr w:rsidR="003F759B" w14:paraId="65C64788" w14:textId="77777777">
        <w:tc>
          <w:tcPr>
            <w:tcW w:w="2160" w:type="dxa"/>
          </w:tcPr>
          <w:p w14:paraId="7E0C81C7" w14:textId="77777777" w:rsidR="003F759B" w:rsidRDefault="00625222">
            <w:r>
              <w:lastRenderedPageBreak/>
              <w:t>overtime_cost_amount</w:t>
            </w:r>
          </w:p>
        </w:tc>
        <w:tc>
          <w:tcPr>
            <w:tcW w:w="2160" w:type="dxa"/>
          </w:tcPr>
          <w:p w14:paraId="40DBBC4F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48D3F6D8" w14:textId="77777777" w:rsidR="003F759B" w:rsidRDefault="003F759B"/>
        </w:tc>
        <w:tc>
          <w:tcPr>
            <w:tcW w:w="2160" w:type="dxa"/>
          </w:tcPr>
          <w:p w14:paraId="06B195A3" w14:textId="77777777" w:rsidR="003F759B" w:rsidRDefault="003F759B"/>
        </w:tc>
      </w:tr>
      <w:tr w:rsidR="003F759B" w14:paraId="580D9CDE" w14:textId="77777777">
        <w:tc>
          <w:tcPr>
            <w:tcW w:w="2160" w:type="dxa"/>
          </w:tcPr>
          <w:p w14:paraId="02B32AE4" w14:textId="77777777" w:rsidR="003F759B" w:rsidRDefault="00625222">
            <w:r>
              <w:t>overtime_hours</w:t>
            </w:r>
          </w:p>
        </w:tc>
        <w:tc>
          <w:tcPr>
            <w:tcW w:w="2160" w:type="dxa"/>
          </w:tcPr>
          <w:p w14:paraId="2E811152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28823BE1" w14:textId="77777777" w:rsidR="003F759B" w:rsidRDefault="003F759B"/>
        </w:tc>
        <w:tc>
          <w:tcPr>
            <w:tcW w:w="2160" w:type="dxa"/>
          </w:tcPr>
          <w:p w14:paraId="273FDCFD" w14:textId="77777777" w:rsidR="003F759B" w:rsidRDefault="003F759B"/>
        </w:tc>
      </w:tr>
      <w:tr w:rsidR="003F759B" w14:paraId="5EEECD54" w14:textId="77777777">
        <w:tc>
          <w:tcPr>
            <w:tcW w:w="2160" w:type="dxa"/>
          </w:tcPr>
          <w:p w14:paraId="1D47CB04" w14:textId="77777777" w:rsidR="003F759B" w:rsidRDefault="00625222">
            <w:r>
              <w:t>overtime_hours_today</w:t>
            </w:r>
          </w:p>
        </w:tc>
        <w:tc>
          <w:tcPr>
            <w:tcW w:w="2160" w:type="dxa"/>
          </w:tcPr>
          <w:p w14:paraId="66440E2D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5BE0B740" w14:textId="77777777" w:rsidR="003F759B" w:rsidRDefault="003F759B"/>
        </w:tc>
        <w:tc>
          <w:tcPr>
            <w:tcW w:w="2160" w:type="dxa"/>
          </w:tcPr>
          <w:p w14:paraId="56E30976" w14:textId="77777777" w:rsidR="003F759B" w:rsidRDefault="003F759B"/>
        </w:tc>
      </w:tr>
      <w:tr w:rsidR="003F759B" w14:paraId="7B880309" w14:textId="77777777">
        <w:tc>
          <w:tcPr>
            <w:tcW w:w="2160" w:type="dxa"/>
          </w:tcPr>
          <w:p w14:paraId="0A480B13" w14:textId="77777777" w:rsidR="003F759B" w:rsidRDefault="00625222">
            <w:r>
              <w:t>overtime_hours_week</w:t>
            </w:r>
          </w:p>
        </w:tc>
        <w:tc>
          <w:tcPr>
            <w:tcW w:w="2160" w:type="dxa"/>
          </w:tcPr>
          <w:p w14:paraId="08DD9F8A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393E171F" w14:textId="77777777" w:rsidR="003F759B" w:rsidRDefault="003F759B"/>
        </w:tc>
        <w:tc>
          <w:tcPr>
            <w:tcW w:w="2160" w:type="dxa"/>
          </w:tcPr>
          <w:p w14:paraId="1E09DDA0" w14:textId="77777777" w:rsidR="003F759B" w:rsidRDefault="003F759B"/>
        </w:tc>
      </w:tr>
    </w:tbl>
    <w:p w14:paraId="2BE96E27" w14:textId="77777777" w:rsidR="003F759B" w:rsidRDefault="003F759B"/>
    <w:p w14:paraId="353387A4" w14:textId="77777777" w:rsidR="003F759B" w:rsidRDefault="00625222">
      <w:pPr>
        <w:pStyle w:val="Heading2"/>
      </w:pPr>
      <w:r>
        <w:t>Exception</w:t>
      </w:r>
    </w:p>
    <w:p w14:paraId="14E75E45" w14:textId="77777777" w:rsidR="003F759B" w:rsidRDefault="00625222">
      <w:r>
        <w:t>Definition: Detected anomalies and policy breaches on time, attendance, or schedules.</w:t>
      </w:r>
    </w:p>
    <w:p w14:paraId="0B183FAE" w14:textId="77777777" w:rsidR="003F759B" w:rsidRDefault="00625222">
      <w:pPr>
        <w:pStyle w:val="ListBullet"/>
      </w:pPr>
      <w:r>
        <w:t>Primary relationships:</w:t>
      </w:r>
    </w:p>
    <w:p w14:paraId="3C4FBC0B" w14:textId="77777777" w:rsidR="003F759B" w:rsidRDefault="00625222">
      <w:pPr>
        <w:pStyle w:val="ListBullet2"/>
      </w:pPr>
      <w:r>
        <w:t>Exception N–1 Employee or TimeEntry or Shift (depending on origin).</w:t>
      </w:r>
    </w:p>
    <w:p w14:paraId="59EDD6EC" w14:textId="77777777" w:rsidR="003F759B" w:rsidRDefault="00625222">
      <w:pPr>
        <w:pStyle w:val="ListBullet2"/>
      </w:pPr>
      <w:r>
        <w:t>Exception 1–N AlertNotification records until resolved.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7"/>
        <w:gridCol w:w="2160"/>
        <w:gridCol w:w="2160"/>
        <w:gridCol w:w="2160"/>
      </w:tblGrid>
      <w:tr w:rsidR="003F759B" w14:paraId="7CC58046" w14:textId="77777777">
        <w:tc>
          <w:tcPr>
            <w:tcW w:w="2160" w:type="dxa"/>
          </w:tcPr>
          <w:p w14:paraId="145B0F47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0465CDB8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091C4CA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03375506" w14:textId="77777777" w:rsidR="003F759B" w:rsidRDefault="00625222">
            <w:r>
              <w:t>Notes</w:t>
            </w:r>
          </w:p>
        </w:tc>
      </w:tr>
      <w:tr w:rsidR="003F759B" w14:paraId="16EBAAC6" w14:textId="77777777">
        <w:tc>
          <w:tcPr>
            <w:tcW w:w="2160" w:type="dxa"/>
          </w:tcPr>
          <w:p w14:paraId="3FD6E702" w14:textId="77777777" w:rsidR="003F759B" w:rsidRDefault="00625222">
            <w:r>
              <w:t>exception_category</w:t>
            </w:r>
          </w:p>
        </w:tc>
        <w:tc>
          <w:tcPr>
            <w:tcW w:w="2160" w:type="dxa"/>
          </w:tcPr>
          <w:p w14:paraId="3268FF9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121D864" w14:textId="77777777" w:rsidR="003F759B" w:rsidRDefault="003F759B"/>
        </w:tc>
        <w:tc>
          <w:tcPr>
            <w:tcW w:w="2160" w:type="dxa"/>
          </w:tcPr>
          <w:p w14:paraId="0A771EF7" w14:textId="77777777" w:rsidR="003F759B" w:rsidRDefault="003F759B"/>
        </w:tc>
      </w:tr>
      <w:tr w:rsidR="003F759B" w14:paraId="5E90A755" w14:textId="77777777">
        <w:tc>
          <w:tcPr>
            <w:tcW w:w="2160" w:type="dxa"/>
          </w:tcPr>
          <w:p w14:paraId="6A032004" w14:textId="77777777" w:rsidR="003F759B" w:rsidRDefault="00625222">
            <w:r>
              <w:t>exception_created_at</w:t>
            </w:r>
          </w:p>
        </w:tc>
        <w:tc>
          <w:tcPr>
            <w:tcW w:w="2160" w:type="dxa"/>
          </w:tcPr>
          <w:p w14:paraId="14F036D9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E74E884" w14:textId="77777777" w:rsidR="003F759B" w:rsidRDefault="003F759B"/>
        </w:tc>
        <w:tc>
          <w:tcPr>
            <w:tcW w:w="2160" w:type="dxa"/>
          </w:tcPr>
          <w:p w14:paraId="4608E6F2" w14:textId="77777777" w:rsidR="003F759B" w:rsidRDefault="003F759B"/>
        </w:tc>
      </w:tr>
      <w:tr w:rsidR="003F759B" w14:paraId="12961AFC" w14:textId="77777777">
        <w:tc>
          <w:tcPr>
            <w:tcW w:w="2160" w:type="dxa"/>
          </w:tcPr>
          <w:p w14:paraId="6E70446A" w14:textId="77777777" w:rsidR="003F759B" w:rsidRDefault="00625222">
            <w:r>
              <w:t>exception_id</w:t>
            </w:r>
          </w:p>
        </w:tc>
        <w:tc>
          <w:tcPr>
            <w:tcW w:w="2160" w:type="dxa"/>
          </w:tcPr>
          <w:p w14:paraId="63FD7CDC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EABE28F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731F4B3B" w14:textId="77777777" w:rsidR="003F759B" w:rsidRDefault="003F759B"/>
        </w:tc>
      </w:tr>
      <w:tr w:rsidR="003F759B" w14:paraId="7E849DFF" w14:textId="77777777">
        <w:tc>
          <w:tcPr>
            <w:tcW w:w="2160" w:type="dxa"/>
          </w:tcPr>
          <w:p w14:paraId="2395F576" w14:textId="77777777" w:rsidR="003F759B" w:rsidRDefault="00625222">
            <w:r>
              <w:t>exception_resolved_at</w:t>
            </w:r>
          </w:p>
        </w:tc>
        <w:tc>
          <w:tcPr>
            <w:tcW w:w="2160" w:type="dxa"/>
          </w:tcPr>
          <w:p w14:paraId="4AF68762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EB49A6F" w14:textId="77777777" w:rsidR="003F759B" w:rsidRDefault="003F759B"/>
        </w:tc>
        <w:tc>
          <w:tcPr>
            <w:tcW w:w="2160" w:type="dxa"/>
          </w:tcPr>
          <w:p w14:paraId="21957A61" w14:textId="77777777" w:rsidR="003F759B" w:rsidRDefault="003F759B"/>
        </w:tc>
      </w:tr>
      <w:tr w:rsidR="003F759B" w14:paraId="0660297D" w14:textId="77777777">
        <w:tc>
          <w:tcPr>
            <w:tcW w:w="2160" w:type="dxa"/>
          </w:tcPr>
          <w:p w14:paraId="40AE39C5" w14:textId="77777777" w:rsidR="003F759B" w:rsidRDefault="00625222">
            <w:r>
              <w:t>exception_rule_id</w:t>
            </w:r>
          </w:p>
        </w:tc>
        <w:tc>
          <w:tcPr>
            <w:tcW w:w="2160" w:type="dxa"/>
          </w:tcPr>
          <w:p w14:paraId="76EB1766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3EDA648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F10E64F" w14:textId="77777777" w:rsidR="003F759B" w:rsidRDefault="003F759B"/>
        </w:tc>
      </w:tr>
      <w:tr w:rsidR="003F759B" w14:paraId="05EFC20E" w14:textId="77777777">
        <w:tc>
          <w:tcPr>
            <w:tcW w:w="2160" w:type="dxa"/>
          </w:tcPr>
          <w:p w14:paraId="32244A25" w14:textId="77777777" w:rsidR="003F759B" w:rsidRDefault="00625222">
            <w:r>
              <w:t>exception_status</w:t>
            </w:r>
          </w:p>
        </w:tc>
        <w:tc>
          <w:tcPr>
            <w:tcW w:w="2160" w:type="dxa"/>
          </w:tcPr>
          <w:p w14:paraId="353D4DF3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BE43B52" w14:textId="77777777" w:rsidR="003F759B" w:rsidRDefault="003F759B"/>
        </w:tc>
        <w:tc>
          <w:tcPr>
            <w:tcW w:w="2160" w:type="dxa"/>
          </w:tcPr>
          <w:p w14:paraId="4DC47CAC" w14:textId="77777777" w:rsidR="003F759B" w:rsidRDefault="003F759B"/>
        </w:tc>
      </w:tr>
      <w:tr w:rsidR="003F759B" w14:paraId="160D3CB7" w14:textId="77777777">
        <w:tc>
          <w:tcPr>
            <w:tcW w:w="2160" w:type="dxa"/>
          </w:tcPr>
          <w:p w14:paraId="59F45852" w14:textId="77777777" w:rsidR="003F759B" w:rsidRDefault="00625222">
            <w:r>
              <w:t>exception_type</w:t>
            </w:r>
          </w:p>
        </w:tc>
        <w:tc>
          <w:tcPr>
            <w:tcW w:w="2160" w:type="dxa"/>
          </w:tcPr>
          <w:p w14:paraId="0DED1556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B584C06" w14:textId="77777777" w:rsidR="003F759B" w:rsidRDefault="003F759B"/>
        </w:tc>
        <w:tc>
          <w:tcPr>
            <w:tcW w:w="2160" w:type="dxa"/>
          </w:tcPr>
          <w:p w14:paraId="65695C77" w14:textId="77777777" w:rsidR="003F759B" w:rsidRDefault="003F759B"/>
        </w:tc>
      </w:tr>
      <w:tr w:rsidR="003F759B" w14:paraId="5AF695A9" w14:textId="77777777">
        <w:tc>
          <w:tcPr>
            <w:tcW w:w="2160" w:type="dxa"/>
          </w:tcPr>
          <w:p w14:paraId="14DEF926" w14:textId="77777777" w:rsidR="003F759B" w:rsidRDefault="00625222">
            <w:r>
              <w:t>open_exception_count</w:t>
            </w:r>
          </w:p>
        </w:tc>
        <w:tc>
          <w:tcPr>
            <w:tcW w:w="2160" w:type="dxa"/>
          </w:tcPr>
          <w:p w14:paraId="4908D0EA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72437DFE" w14:textId="77777777" w:rsidR="003F759B" w:rsidRDefault="003F759B"/>
        </w:tc>
        <w:tc>
          <w:tcPr>
            <w:tcW w:w="2160" w:type="dxa"/>
          </w:tcPr>
          <w:p w14:paraId="22456313" w14:textId="77777777" w:rsidR="003F759B" w:rsidRDefault="003F759B"/>
        </w:tc>
      </w:tr>
    </w:tbl>
    <w:p w14:paraId="40D8525B" w14:textId="77777777" w:rsidR="003F759B" w:rsidRDefault="003F759B"/>
    <w:p w14:paraId="45DC3E5B" w14:textId="77777777" w:rsidR="003F759B" w:rsidRDefault="00625222">
      <w:pPr>
        <w:pStyle w:val="Heading2"/>
      </w:pPr>
      <w:r>
        <w:t>AlertNotification</w:t>
      </w:r>
    </w:p>
    <w:p w14:paraId="2D5105F9" w14:textId="77777777" w:rsidR="003F759B" w:rsidRDefault="00625222">
      <w:r>
        <w:t>Definition: Alerts and notifications raised from exceptions or workflow events.</w:t>
      </w:r>
    </w:p>
    <w:p w14:paraId="185EDDED" w14:textId="77777777" w:rsidR="003F759B" w:rsidRDefault="00625222">
      <w:pPr>
        <w:pStyle w:val="ListBullet"/>
      </w:pPr>
      <w:r>
        <w:t>Primary relationships:</w:t>
      </w:r>
    </w:p>
    <w:p w14:paraId="0A7496FB" w14:textId="77777777" w:rsidR="003F759B" w:rsidRDefault="00625222">
      <w:pPr>
        <w:pStyle w:val="ListBullet2"/>
      </w:pPr>
      <w:r>
        <w:t>AlertNotification N–1 User (recipient).</w:t>
      </w:r>
    </w:p>
    <w:p w14:paraId="35D0D268" w14:textId="77777777" w:rsidR="003F759B" w:rsidRDefault="00625222">
      <w:pPr>
        <w:pStyle w:val="ListBullet2"/>
      </w:pPr>
      <w:r>
        <w:t>AlertNotification N–1 Exception or workflow event.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66"/>
        <w:gridCol w:w="2088"/>
        <w:gridCol w:w="2044"/>
        <w:gridCol w:w="2058"/>
      </w:tblGrid>
      <w:tr w:rsidR="003F759B" w14:paraId="0B4674DD" w14:textId="77777777">
        <w:tc>
          <w:tcPr>
            <w:tcW w:w="2160" w:type="dxa"/>
          </w:tcPr>
          <w:p w14:paraId="2724B49A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46314319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6AE7F709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5FFD161E" w14:textId="77777777" w:rsidR="003F759B" w:rsidRDefault="00625222">
            <w:r>
              <w:t>Notes</w:t>
            </w:r>
          </w:p>
        </w:tc>
      </w:tr>
      <w:tr w:rsidR="003F759B" w14:paraId="17381E5F" w14:textId="77777777">
        <w:tc>
          <w:tcPr>
            <w:tcW w:w="2160" w:type="dxa"/>
          </w:tcPr>
          <w:p w14:paraId="28FDEE58" w14:textId="77777777" w:rsidR="003F759B" w:rsidRDefault="00625222">
            <w:r>
              <w:lastRenderedPageBreak/>
              <w:t>digest_frequency_type</w:t>
            </w:r>
          </w:p>
        </w:tc>
        <w:tc>
          <w:tcPr>
            <w:tcW w:w="2160" w:type="dxa"/>
          </w:tcPr>
          <w:p w14:paraId="30AD7851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9ED86CF" w14:textId="77777777" w:rsidR="003F759B" w:rsidRDefault="003F759B"/>
        </w:tc>
        <w:tc>
          <w:tcPr>
            <w:tcW w:w="2160" w:type="dxa"/>
          </w:tcPr>
          <w:p w14:paraId="78595C55" w14:textId="77777777" w:rsidR="003F759B" w:rsidRDefault="003F759B"/>
        </w:tc>
      </w:tr>
      <w:tr w:rsidR="003F759B" w14:paraId="6AAEE9B2" w14:textId="77777777">
        <w:tc>
          <w:tcPr>
            <w:tcW w:w="2160" w:type="dxa"/>
          </w:tcPr>
          <w:p w14:paraId="5EF1CECB" w14:textId="77777777" w:rsidR="003F759B" w:rsidRDefault="00625222">
            <w:r>
              <w:t>notification_body</w:t>
            </w:r>
          </w:p>
        </w:tc>
        <w:tc>
          <w:tcPr>
            <w:tcW w:w="2160" w:type="dxa"/>
          </w:tcPr>
          <w:p w14:paraId="7D9728FE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B0CA404" w14:textId="77777777" w:rsidR="003F759B" w:rsidRDefault="003F759B"/>
        </w:tc>
        <w:tc>
          <w:tcPr>
            <w:tcW w:w="2160" w:type="dxa"/>
          </w:tcPr>
          <w:p w14:paraId="1EFCFE27" w14:textId="77777777" w:rsidR="003F759B" w:rsidRDefault="003F759B"/>
        </w:tc>
      </w:tr>
      <w:tr w:rsidR="003F759B" w14:paraId="2E891BBA" w14:textId="77777777">
        <w:tc>
          <w:tcPr>
            <w:tcW w:w="2160" w:type="dxa"/>
          </w:tcPr>
          <w:p w14:paraId="53482F19" w14:textId="77777777" w:rsidR="003F759B" w:rsidRDefault="00625222">
            <w:r>
              <w:t>notification_channel</w:t>
            </w:r>
          </w:p>
        </w:tc>
        <w:tc>
          <w:tcPr>
            <w:tcW w:w="2160" w:type="dxa"/>
          </w:tcPr>
          <w:p w14:paraId="1343BF5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90FCCEA" w14:textId="77777777" w:rsidR="003F759B" w:rsidRDefault="003F759B"/>
        </w:tc>
        <w:tc>
          <w:tcPr>
            <w:tcW w:w="2160" w:type="dxa"/>
          </w:tcPr>
          <w:p w14:paraId="5E34E6DA" w14:textId="77777777" w:rsidR="003F759B" w:rsidRDefault="003F759B"/>
        </w:tc>
      </w:tr>
      <w:tr w:rsidR="003F759B" w14:paraId="23B18190" w14:textId="77777777">
        <w:tc>
          <w:tcPr>
            <w:tcW w:w="2160" w:type="dxa"/>
          </w:tcPr>
          <w:p w14:paraId="5CF982F0" w14:textId="77777777" w:rsidR="003F759B" w:rsidRDefault="00625222">
            <w:r>
              <w:t>notification_id</w:t>
            </w:r>
          </w:p>
        </w:tc>
        <w:tc>
          <w:tcPr>
            <w:tcW w:w="2160" w:type="dxa"/>
          </w:tcPr>
          <w:p w14:paraId="6B211F41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70B8FA4B" w14:textId="77777777" w:rsidR="003F759B" w:rsidRDefault="003F759B"/>
        </w:tc>
        <w:tc>
          <w:tcPr>
            <w:tcW w:w="2160" w:type="dxa"/>
          </w:tcPr>
          <w:p w14:paraId="03670EDA" w14:textId="77777777" w:rsidR="003F759B" w:rsidRDefault="003F759B"/>
        </w:tc>
      </w:tr>
      <w:tr w:rsidR="003F759B" w14:paraId="4636A60A" w14:textId="77777777">
        <w:tc>
          <w:tcPr>
            <w:tcW w:w="2160" w:type="dxa"/>
          </w:tcPr>
          <w:p w14:paraId="6BC425E9" w14:textId="77777777" w:rsidR="003F759B" w:rsidRDefault="00625222">
            <w:r>
              <w:t>notification_preference_id</w:t>
            </w:r>
          </w:p>
        </w:tc>
        <w:tc>
          <w:tcPr>
            <w:tcW w:w="2160" w:type="dxa"/>
          </w:tcPr>
          <w:p w14:paraId="5EEF491D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CD4C5EA" w14:textId="77777777" w:rsidR="003F759B" w:rsidRDefault="003F759B"/>
        </w:tc>
        <w:tc>
          <w:tcPr>
            <w:tcW w:w="2160" w:type="dxa"/>
          </w:tcPr>
          <w:p w14:paraId="29B95676" w14:textId="77777777" w:rsidR="003F759B" w:rsidRDefault="003F759B"/>
        </w:tc>
      </w:tr>
      <w:tr w:rsidR="003F759B" w14:paraId="4DDAE35D" w14:textId="77777777">
        <w:tc>
          <w:tcPr>
            <w:tcW w:w="2160" w:type="dxa"/>
          </w:tcPr>
          <w:p w14:paraId="398C97D0" w14:textId="77777777" w:rsidR="003F759B" w:rsidRDefault="00625222">
            <w:r>
              <w:t>notification_title</w:t>
            </w:r>
          </w:p>
        </w:tc>
        <w:tc>
          <w:tcPr>
            <w:tcW w:w="2160" w:type="dxa"/>
          </w:tcPr>
          <w:p w14:paraId="61A8D9A8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5B2ECBB" w14:textId="77777777" w:rsidR="003F759B" w:rsidRDefault="003F759B"/>
        </w:tc>
        <w:tc>
          <w:tcPr>
            <w:tcW w:w="2160" w:type="dxa"/>
          </w:tcPr>
          <w:p w14:paraId="5C308E95" w14:textId="77777777" w:rsidR="003F759B" w:rsidRDefault="003F759B"/>
        </w:tc>
      </w:tr>
      <w:tr w:rsidR="003F759B" w14:paraId="42BD0366" w14:textId="77777777">
        <w:tc>
          <w:tcPr>
            <w:tcW w:w="2160" w:type="dxa"/>
          </w:tcPr>
          <w:p w14:paraId="61513C94" w14:textId="77777777" w:rsidR="003F759B" w:rsidRDefault="00625222">
            <w:r>
              <w:t>notification_type</w:t>
            </w:r>
          </w:p>
        </w:tc>
        <w:tc>
          <w:tcPr>
            <w:tcW w:w="2160" w:type="dxa"/>
          </w:tcPr>
          <w:p w14:paraId="048DD2C9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FDC1467" w14:textId="77777777" w:rsidR="003F759B" w:rsidRDefault="003F759B"/>
        </w:tc>
        <w:tc>
          <w:tcPr>
            <w:tcW w:w="2160" w:type="dxa"/>
          </w:tcPr>
          <w:p w14:paraId="490793C7" w14:textId="77777777" w:rsidR="003F759B" w:rsidRDefault="003F759B"/>
        </w:tc>
      </w:tr>
      <w:tr w:rsidR="003F759B" w14:paraId="3FACC122" w14:textId="77777777">
        <w:tc>
          <w:tcPr>
            <w:tcW w:w="2160" w:type="dxa"/>
          </w:tcPr>
          <w:p w14:paraId="68382C2E" w14:textId="77777777" w:rsidR="003F759B" w:rsidRDefault="00625222">
            <w:r>
              <w:t>unread_notification_count</w:t>
            </w:r>
          </w:p>
        </w:tc>
        <w:tc>
          <w:tcPr>
            <w:tcW w:w="2160" w:type="dxa"/>
          </w:tcPr>
          <w:p w14:paraId="4E03CF88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033D60B0" w14:textId="77777777" w:rsidR="003F759B" w:rsidRDefault="003F759B"/>
        </w:tc>
        <w:tc>
          <w:tcPr>
            <w:tcW w:w="2160" w:type="dxa"/>
          </w:tcPr>
          <w:p w14:paraId="64B2EFF7" w14:textId="77777777" w:rsidR="003F759B" w:rsidRDefault="003F759B"/>
        </w:tc>
      </w:tr>
    </w:tbl>
    <w:p w14:paraId="6179FD22" w14:textId="77777777" w:rsidR="003F759B" w:rsidRDefault="003F759B"/>
    <w:p w14:paraId="1FF0DBA4" w14:textId="77777777" w:rsidR="003F759B" w:rsidRDefault="00625222">
      <w:pPr>
        <w:pStyle w:val="Heading2"/>
      </w:pPr>
      <w:r>
        <w:t>Device</w:t>
      </w:r>
    </w:p>
    <w:p w14:paraId="7626F7B2" w14:textId="77777777" w:rsidR="003F759B" w:rsidRDefault="00625222">
      <w:r>
        <w:t>Definition: Registered biometric, RFID, kiosk, or clocking devices integrated with WFM.</w:t>
      </w:r>
    </w:p>
    <w:p w14:paraId="4FF94EB1" w14:textId="77777777" w:rsidR="003F759B" w:rsidRDefault="00625222">
      <w:pPr>
        <w:pStyle w:val="ListBullet"/>
      </w:pPr>
      <w:r>
        <w:t>Primary relationships:</w:t>
      </w:r>
    </w:p>
    <w:p w14:paraId="2A4CACDA" w14:textId="77777777" w:rsidR="003F759B" w:rsidRDefault="00625222">
      <w:pPr>
        <w:pStyle w:val="ListBullet2"/>
      </w:pPr>
      <w:r>
        <w:t>Device 1–N TimeEntry events.</w:t>
      </w:r>
    </w:p>
    <w:p w14:paraId="5A8FE4C9" w14:textId="77777777" w:rsidR="003F759B" w:rsidRDefault="00625222">
      <w:pPr>
        <w:pStyle w:val="ListBullet2"/>
      </w:pPr>
      <w:r>
        <w:t>Device may be linked to one or more Locations.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2"/>
        <w:gridCol w:w="2160"/>
        <w:gridCol w:w="2160"/>
        <w:gridCol w:w="2160"/>
      </w:tblGrid>
      <w:tr w:rsidR="003F759B" w14:paraId="53F4FE9C" w14:textId="77777777">
        <w:tc>
          <w:tcPr>
            <w:tcW w:w="2160" w:type="dxa"/>
          </w:tcPr>
          <w:p w14:paraId="5D48D8B2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4EAE1129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06D52C56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3B129BEF" w14:textId="77777777" w:rsidR="003F759B" w:rsidRDefault="00625222">
            <w:r>
              <w:t>Notes</w:t>
            </w:r>
          </w:p>
        </w:tc>
      </w:tr>
      <w:tr w:rsidR="003F759B" w14:paraId="72AF9940" w14:textId="77777777">
        <w:tc>
          <w:tcPr>
            <w:tcW w:w="2160" w:type="dxa"/>
          </w:tcPr>
          <w:p w14:paraId="78D877E4" w14:textId="77777777" w:rsidR="003F759B" w:rsidRDefault="00625222">
            <w:r>
              <w:t>device_id</w:t>
            </w:r>
          </w:p>
        </w:tc>
        <w:tc>
          <w:tcPr>
            <w:tcW w:w="2160" w:type="dxa"/>
          </w:tcPr>
          <w:p w14:paraId="237C6223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75CD9960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6B81EEB5" w14:textId="77777777" w:rsidR="003F759B" w:rsidRDefault="003F759B"/>
        </w:tc>
      </w:tr>
      <w:tr w:rsidR="003F759B" w14:paraId="19105C47" w14:textId="77777777">
        <w:tc>
          <w:tcPr>
            <w:tcW w:w="2160" w:type="dxa"/>
          </w:tcPr>
          <w:p w14:paraId="5597240F" w14:textId="77777777" w:rsidR="003F759B" w:rsidRDefault="00625222">
            <w:r>
              <w:t>device_name</w:t>
            </w:r>
          </w:p>
        </w:tc>
        <w:tc>
          <w:tcPr>
            <w:tcW w:w="2160" w:type="dxa"/>
          </w:tcPr>
          <w:p w14:paraId="224F3E60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518A411" w14:textId="77777777" w:rsidR="003F759B" w:rsidRDefault="003F759B"/>
        </w:tc>
        <w:tc>
          <w:tcPr>
            <w:tcW w:w="2160" w:type="dxa"/>
          </w:tcPr>
          <w:p w14:paraId="2D5B0D0C" w14:textId="77777777" w:rsidR="003F759B" w:rsidRDefault="003F759B"/>
        </w:tc>
      </w:tr>
      <w:tr w:rsidR="003F759B" w14:paraId="378359DE" w14:textId="77777777">
        <w:tc>
          <w:tcPr>
            <w:tcW w:w="2160" w:type="dxa"/>
          </w:tcPr>
          <w:p w14:paraId="23B0DE3F" w14:textId="77777777" w:rsidR="003F759B" w:rsidRDefault="00625222">
            <w:r>
              <w:t>device_serial_number</w:t>
            </w:r>
          </w:p>
        </w:tc>
        <w:tc>
          <w:tcPr>
            <w:tcW w:w="2160" w:type="dxa"/>
          </w:tcPr>
          <w:p w14:paraId="534AD12E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7847B7AF" w14:textId="77777777" w:rsidR="003F759B" w:rsidRDefault="003F759B"/>
        </w:tc>
        <w:tc>
          <w:tcPr>
            <w:tcW w:w="2160" w:type="dxa"/>
          </w:tcPr>
          <w:p w14:paraId="725EBCF1" w14:textId="77777777" w:rsidR="003F759B" w:rsidRDefault="003F759B"/>
        </w:tc>
      </w:tr>
      <w:tr w:rsidR="003F759B" w14:paraId="37CE07E3" w14:textId="77777777">
        <w:tc>
          <w:tcPr>
            <w:tcW w:w="2160" w:type="dxa"/>
          </w:tcPr>
          <w:p w14:paraId="451B7E47" w14:textId="77777777" w:rsidR="003F759B" w:rsidRDefault="00625222">
            <w:r>
              <w:t>device_status</w:t>
            </w:r>
          </w:p>
        </w:tc>
        <w:tc>
          <w:tcPr>
            <w:tcW w:w="2160" w:type="dxa"/>
          </w:tcPr>
          <w:p w14:paraId="4AC8417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7F841345" w14:textId="77777777" w:rsidR="003F759B" w:rsidRDefault="003F759B"/>
        </w:tc>
        <w:tc>
          <w:tcPr>
            <w:tcW w:w="2160" w:type="dxa"/>
          </w:tcPr>
          <w:p w14:paraId="08E4423E" w14:textId="77777777" w:rsidR="003F759B" w:rsidRDefault="003F759B"/>
        </w:tc>
      </w:tr>
      <w:tr w:rsidR="003F759B" w14:paraId="3C205F10" w14:textId="77777777">
        <w:tc>
          <w:tcPr>
            <w:tcW w:w="2160" w:type="dxa"/>
          </w:tcPr>
          <w:p w14:paraId="76114E40" w14:textId="77777777" w:rsidR="003F759B" w:rsidRDefault="00625222">
            <w:r>
              <w:t>device_type</w:t>
            </w:r>
          </w:p>
        </w:tc>
        <w:tc>
          <w:tcPr>
            <w:tcW w:w="2160" w:type="dxa"/>
          </w:tcPr>
          <w:p w14:paraId="10F3F5B3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7A257EA9" w14:textId="77777777" w:rsidR="003F759B" w:rsidRDefault="003F759B"/>
        </w:tc>
        <w:tc>
          <w:tcPr>
            <w:tcW w:w="2160" w:type="dxa"/>
          </w:tcPr>
          <w:p w14:paraId="0B7900CD" w14:textId="77777777" w:rsidR="003F759B" w:rsidRDefault="003F759B"/>
        </w:tc>
      </w:tr>
    </w:tbl>
    <w:p w14:paraId="40EBB132" w14:textId="77777777" w:rsidR="003F759B" w:rsidRDefault="003F759B"/>
    <w:p w14:paraId="2CF99079" w14:textId="77777777" w:rsidR="003F759B" w:rsidRDefault="00625222">
      <w:pPr>
        <w:pStyle w:val="Heading2"/>
      </w:pPr>
      <w:r>
        <w:t>ComplianceRule</w:t>
      </w:r>
    </w:p>
    <w:p w14:paraId="7D284C78" w14:textId="77777777" w:rsidR="003F759B" w:rsidRDefault="00625222">
      <w:r>
        <w:t>Definition: Labour and company policy rules enforced by the compliance engine.</w:t>
      </w:r>
    </w:p>
    <w:p w14:paraId="0E0A819F" w14:textId="77777777" w:rsidR="003F759B" w:rsidRDefault="00625222">
      <w:pPr>
        <w:pStyle w:val="ListBullet"/>
      </w:pPr>
      <w:r>
        <w:t>Primary relationships:</w:t>
      </w:r>
    </w:p>
    <w:p w14:paraId="441B6523" w14:textId="77777777" w:rsidR="003F759B" w:rsidRDefault="00625222">
      <w:pPr>
        <w:pStyle w:val="ListBullet2"/>
      </w:pPr>
      <w:r>
        <w:t>ComplianceRule applied at scheduling, time capture, and calculation.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082"/>
        <w:gridCol w:w="2035"/>
        <w:gridCol w:w="2050"/>
      </w:tblGrid>
      <w:tr w:rsidR="003F759B" w14:paraId="0B95B05C" w14:textId="77777777">
        <w:tc>
          <w:tcPr>
            <w:tcW w:w="2160" w:type="dxa"/>
          </w:tcPr>
          <w:p w14:paraId="6A03C847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2E274075" w14:textId="77777777" w:rsidR="003F759B" w:rsidRDefault="00625222">
            <w:r>
              <w:t xml:space="preserve">Suggested Data </w:t>
            </w:r>
            <w:r>
              <w:lastRenderedPageBreak/>
              <w:t>Type</w:t>
            </w:r>
          </w:p>
        </w:tc>
        <w:tc>
          <w:tcPr>
            <w:tcW w:w="2160" w:type="dxa"/>
          </w:tcPr>
          <w:p w14:paraId="32E09B3A" w14:textId="77777777" w:rsidR="003F759B" w:rsidRDefault="00625222">
            <w:r>
              <w:lastRenderedPageBreak/>
              <w:t>Key</w:t>
            </w:r>
          </w:p>
        </w:tc>
        <w:tc>
          <w:tcPr>
            <w:tcW w:w="2160" w:type="dxa"/>
          </w:tcPr>
          <w:p w14:paraId="6DAFC7ED" w14:textId="77777777" w:rsidR="003F759B" w:rsidRDefault="00625222">
            <w:r>
              <w:t>Notes</w:t>
            </w:r>
          </w:p>
        </w:tc>
      </w:tr>
      <w:tr w:rsidR="003F759B" w14:paraId="4EE729AB" w14:textId="77777777">
        <w:tc>
          <w:tcPr>
            <w:tcW w:w="2160" w:type="dxa"/>
          </w:tcPr>
          <w:p w14:paraId="089B6436" w14:textId="77777777" w:rsidR="003F759B" w:rsidRDefault="00625222">
            <w:r>
              <w:t>bargaining_unit_id</w:t>
            </w:r>
          </w:p>
        </w:tc>
        <w:tc>
          <w:tcPr>
            <w:tcW w:w="2160" w:type="dxa"/>
          </w:tcPr>
          <w:p w14:paraId="4C60143A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CF4E025" w14:textId="77777777" w:rsidR="003F759B" w:rsidRDefault="003F759B"/>
        </w:tc>
        <w:tc>
          <w:tcPr>
            <w:tcW w:w="2160" w:type="dxa"/>
          </w:tcPr>
          <w:p w14:paraId="7947B491" w14:textId="77777777" w:rsidR="003F759B" w:rsidRDefault="003F759B"/>
        </w:tc>
      </w:tr>
      <w:tr w:rsidR="003F759B" w14:paraId="02154135" w14:textId="77777777">
        <w:tc>
          <w:tcPr>
            <w:tcW w:w="2160" w:type="dxa"/>
          </w:tcPr>
          <w:p w14:paraId="15365CDD" w14:textId="77777777" w:rsidR="003F759B" w:rsidRDefault="00625222">
            <w:r>
              <w:t>compliance_law_reference</w:t>
            </w:r>
          </w:p>
        </w:tc>
        <w:tc>
          <w:tcPr>
            <w:tcW w:w="2160" w:type="dxa"/>
          </w:tcPr>
          <w:p w14:paraId="619558A9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9772516" w14:textId="77777777" w:rsidR="003F759B" w:rsidRDefault="003F759B"/>
        </w:tc>
        <w:tc>
          <w:tcPr>
            <w:tcW w:w="2160" w:type="dxa"/>
          </w:tcPr>
          <w:p w14:paraId="2AD680BB" w14:textId="77777777" w:rsidR="003F759B" w:rsidRDefault="003F759B"/>
        </w:tc>
      </w:tr>
      <w:tr w:rsidR="003F759B" w14:paraId="29BB80BB" w14:textId="77777777">
        <w:tc>
          <w:tcPr>
            <w:tcW w:w="2160" w:type="dxa"/>
          </w:tcPr>
          <w:p w14:paraId="0473355F" w14:textId="77777777" w:rsidR="003F759B" w:rsidRDefault="00625222">
            <w:r>
              <w:t>compliance_metric_id</w:t>
            </w:r>
          </w:p>
        </w:tc>
        <w:tc>
          <w:tcPr>
            <w:tcW w:w="2160" w:type="dxa"/>
          </w:tcPr>
          <w:p w14:paraId="52D329F2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9FD0EBC" w14:textId="77777777" w:rsidR="003F759B" w:rsidRDefault="003F759B"/>
        </w:tc>
        <w:tc>
          <w:tcPr>
            <w:tcW w:w="2160" w:type="dxa"/>
          </w:tcPr>
          <w:p w14:paraId="4C2B0715" w14:textId="77777777" w:rsidR="003F759B" w:rsidRDefault="003F759B"/>
        </w:tc>
      </w:tr>
      <w:tr w:rsidR="003F759B" w14:paraId="0B4D4C44" w14:textId="77777777">
        <w:tc>
          <w:tcPr>
            <w:tcW w:w="2160" w:type="dxa"/>
          </w:tcPr>
          <w:p w14:paraId="19464015" w14:textId="77777777" w:rsidR="003F759B" w:rsidRDefault="00625222">
            <w:r>
              <w:t>compliance_score</w:t>
            </w:r>
          </w:p>
        </w:tc>
        <w:tc>
          <w:tcPr>
            <w:tcW w:w="2160" w:type="dxa"/>
          </w:tcPr>
          <w:p w14:paraId="3715174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F2BF596" w14:textId="77777777" w:rsidR="003F759B" w:rsidRDefault="003F759B"/>
        </w:tc>
        <w:tc>
          <w:tcPr>
            <w:tcW w:w="2160" w:type="dxa"/>
          </w:tcPr>
          <w:p w14:paraId="147944B3" w14:textId="77777777" w:rsidR="003F759B" w:rsidRDefault="003F759B"/>
        </w:tc>
      </w:tr>
      <w:tr w:rsidR="003F759B" w14:paraId="162EAB21" w14:textId="77777777">
        <w:tc>
          <w:tcPr>
            <w:tcW w:w="2160" w:type="dxa"/>
          </w:tcPr>
          <w:p w14:paraId="2F7379E3" w14:textId="77777777" w:rsidR="003F759B" w:rsidRDefault="00625222">
            <w:r>
              <w:t>union_id</w:t>
            </w:r>
          </w:p>
        </w:tc>
        <w:tc>
          <w:tcPr>
            <w:tcW w:w="2160" w:type="dxa"/>
          </w:tcPr>
          <w:p w14:paraId="7C17C13E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65D682D" w14:textId="77777777" w:rsidR="003F759B" w:rsidRDefault="003F759B"/>
        </w:tc>
        <w:tc>
          <w:tcPr>
            <w:tcW w:w="2160" w:type="dxa"/>
          </w:tcPr>
          <w:p w14:paraId="38725B8B" w14:textId="77777777" w:rsidR="003F759B" w:rsidRDefault="003F759B"/>
        </w:tc>
      </w:tr>
    </w:tbl>
    <w:p w14:paraId="1767DD58" w14:textId="77777777" w:rsidR="003F759B" w:rsidRDefault="003F759B"/>
    <w:p w14:paraId="06A32FF8" w14:textId="77777777" w:rsidR="003F759B" w:rsidRDefault="00625222">
      <w:pPr>
        <w:pStyle w:val="Heading2"/>
      </w:pPr>
      <w:r>
        <w:t>PayCode</w:t>
      </w:r>
    </w:p>
    <w:p w14:paraId="3D73FD02" w14:textId="77777777" w:rsidR="003F759B" w:rsidRDefault="00625222">
      <w:r>
        <w:t>Definition: Pay codes and categories used for mapping hours to payroll earnings codes.</w:t>
      </w:r>
    </w:p>
    <w:p w14:paraId="25BE0D3F" w14:textId="77777777" w:rsidR="003F759B" w:rsidRDefault="00625222">
      <w:pPr>
        <w:pStyle w:val="ListBullet"/>
      </w:pPr>
      <w:r>
        <w:t>Primary relationships:</w:t>
      </w:r>
    </w:p>
    <w:p w14:paraId="070EE35C" w14:textId="77777777" w:rsidR="003F759B" w:rsidRDefault="00625222">
      <w:pPr>
        <w:pStyle w:val="ListBullet2"/>
      </w:pPr>
      <w:r>
        <w:t>PayCode used by Timesheet and PayrollExportBatch.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02DA18B2" w14:textId="77777777">
        <w:tc>
          <w:tcPr>
            <w:tcW w:w="2160" w:type="dxa"/>
          </w:tcPr>
          <w:p w14:paraId="6135001C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49521B25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6DE846A3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02EAC026" w14:textId="77777777" w:rsidR="003F759B" w:rsidRDefault="00625222">
            <w:r>
              <w:t>Notes</w:t>
            </w:r>
          </w:p>
        </w:tc>
      </w:tr>
      <w:tr w:rsidR="003F759B" w14:paraId="5CD95769" w14:textId="77777777">
        <w:tc>
          <w:tcPr>
            <w:tcW w:w="2160" w:type="dxa"/>
          </w:tcPr>
          <w:p w14:paraId="03F22290" w14:textId="77777777" w:rsidR="003F759B" w:rsidRDefault="00625222">
            <w:r>
              <w:t>base_rate_amount</w:t>
            </w:r>
          </w:p>
        </w:tc>
        <w:tc>
          <w:tcPr>
            <w:tcW w:w="2160" w:type="dxa"/>
          </w:tcPr>
          <w:p w14:paraId="7B2493C5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4545DE3F" w14:textId="77777777" w:rsidR="003F759B" w:rsidRDefault="003F759B"/>
        </w:tc>
        <w:tc>
          <w:tcPr>
            <w:tcW w:w="2160" w:type="dxa"/>
          </w:tcPr>
          <w:p w14:paraId="246BF66C" w14:textId="77777777" w:rsidR="003F759B" w:rsidRDefault="003F759B"/>
        </w:tc>
      </w:tr>
      <w:tr w:rsidR="003F759B" w14:paraId="40C29605" w14:textId="77777777">
        <w:tc>
          <w:tcPr>
            <w:tcW w:w="2160" w:type="dxa"/>
          </w:tcPr>
          <w:p w14:paraId="18FB509B" w14:textId="77777777" w:rsidR="003F759B" w:rsidRDefault="00625222">
            <w:r>
              <w:t>pay_code_id</w:t>
            </w:r>
          </w:p>
        </w:tc>
        <w:tc>
          <w:tcPr>
            <w:tcW w:w="2160" w:type="dxa"/>
          </w:tcPr>
          <w:p w14:paraId="7C500EA4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64E9C98" w14:textId="77777777" w:rsidR="003F759B" w:rsidRDefault="003F759B"/>
        </w:tc>
        <w:tc>
          <w:tcPr>
            <w:tcW w:w="2160" w:type="dxa"/>
          </w:tcPr>
          <w:p w14:paraId="30DA462A" w14:textId="77777777" w:rsidR="003F759B" w:rsidRDefault="003F759B"/>
        </w:tc>
      </w:tr>
      <w:tr w:rsidR="003F759B" w14:paraId="1116B081" w14:textId="77777777">
        <w:tc>
          <w:tcPr>
            <w:tcW w:w="2160" w:type="dxa"/>
          </w:tcPr>
          <w:p w14:paraId="040212B7" w14:textId="77777777" w:rsidR="003F759B" w:rsidRDefault="00625222">
            <w:r>
              <w:t>pay_code_name</w:t>
            </w:r>
          </w:p>
        </w:tc>
        <w:tc>
          <w:tcPr>
            <w:tcW w:w="2160" w:type="dxa"/>
          </w:tcPr>
          <w:p w14:paraId="5E94A23D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720DB00" w14:textId="77777777" w:rsidR="003F759B" w:rsidRDefault="003F759B"/>
        </w:tc>
        <w:tc>
          <w:tcPr>
            <w:tcW w:w="2160" w:type="dxa"/>
          </w:tcPr>
          <w:p w14:paraId="127E4480" w14:textId="77777777" w:rsidR="003F759B" w:rsidRDefault="003F759B"/>
        </w:tc>
      </w:tr>
      <w:tr w:rsidR="003F759B" w14:paraId="4CBCEA54" w14:textId="77777777">
        <w:tc>
          <w:tcPr>
            <w:tcW w:w="2160" w:type="dxa"/>
          </w:tcPr>
          <w:p w14:paraId="2E7DFBB6" w14:textId="77777777" w:rsidR="003F759B" w:rsidRDefault="00625222">
            <w:r>
              <w:t>pay_rate_type</w:t>
            </w:r>
          </w:p>
        </w:tc>
        <w:tc>
          <w:tcPr>
            <w:tcW w:w="2160" w:type="dxa"/>
          </w:tcPr>
          <w:p w14:paraId="322E4D75" w14:textId="77777777" w:rsidR="003F759B" w:rsidRDefault="00625222">
            <w:r>
              <w:t>decimal(18,2)</w:t>
            </w:r>
          </w:p>
        </w:tc>
        <w:tc>
          <w:tcPr>
            <w:tcW w:w="2160" w:type="dxa"/>
          </w:tcPr>
          <w:p w14:paraId="355E6143" w14:textId="77777777" w:rsidR="003F759B" w:rsidRDefault="003F759B"/>
        </w:tc>
        <w:tc>
          <w:tcPr>
            <w:tcW w:w="2160" w:type="dxa"/>
          </w:tcPr>
          <w:p w14:paraId="00C6266E" w14:textId="77777777" w:rsidR="003F759B" w:rsidRDefault="003F759B"/>
        </w:tc>
      </w:tr>
    </w:tbl>
    <w:p w14:paraId="06768458" w14:textId="77777777" w:rsidR="003F759B" w:rsidRDefault="003F759B"/>
    <w:p w14:paraId="0BBFCB29" w14:textId="77777777" w:rsidR="003F759B" w:rsidRDefault="00625222">
      <w:pPr>
        <w:pStyle w:val="Heading2"/>
      </w:pPr>
      <w:r>
        <w:t>PayrollExportBatch</w:t>
      </w:r>
    </w:p>
    <w:p w14:paraId="57E1974B" w14:textId="77777777" w:rsidR="003F759B" w:rsidRDefault="00625222">
      <w:r>
        <w:t>Definition: Logical grouping of approved time data exported to payroll.</w:t>
      </w:r>
    </w:p>
    <w:p w14:paraId="04760951" w14:textId="77777777" w:rsidR="003F759B" w:rsidRDefault="00625222">
      <w:pPr>
        <w:pStyle w:val="ListBullet"/>
      </w:pPr>
      <w:r>
        <w:t>Primary relationships:</w:t>
      </w:r>
    </w:p>
    <w:p w14:paraId="3F501F93" w14:textId="77777777" w:rsidR="003F759B" w:rsidRDefault="00625222">
      <w:pPr>
        <w:pStyle w:val="ListBullet2"/>
      </w:pPr>
      <w:r>
        <w:t>PayrollExportBatch aggregates approved Timesheet/TimeEntry data.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2525100F" w14:textId="77777777">
        <w:tc>
          <w:tcPr>
            <w:tcW w:w="2160" w:type="dxa"/>
          </w:tcPr>
          <w:p w14:paraId="7FD81840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202744E4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1D8A9933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6924001C" w14:textId="77777777" w:rsidR="003F759B" w:rsidRDefault="00625222">
            <w:r>
              <w:t>Notes</w:t>
            </w:r>
          </w:p>
        </w:tc>
      </w:tr>
      <w:tr w:rsidR="003F759B" w14:paraId="281664BB" w14:textId="77777777">
        <w:tc>
          <w:tcPr>
            <w:tcW w:w="2160" w:type="dxa"/>
          </w:tcPr>
          <w:p w14:paraId="19E5D9C8" w14:textId="77777777" w:rsidR="003F759B" w:rsidRDefault="00625222">
            <w:r>
              <w:t>pay_group_id</w:t>
            </w:r>
          </w:p>
        </w:tc>
        <w:tc>
          <w:tcPr>
            <w:tcW w:w="2160" w:type="dxa"/>
          </w:tcPr>
          <w:p w14:paraId="21E08854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DDABA9C" w14:textId="77777777" w:rsidR="003F759B" w:rsidRDefault="003F759B"/>
        </w:tc>
        <w:tc>
          <w:tcPr>
            <w:tcW w:w="2160" w:type="dxa"/>
          </w:tcPr>
          <w:p w14:paraId="0B35C014" w14:textId="77777777" w:rsidR="003F759B" w:rsidRDefault="003F759B"/>
        </w:tc>
      </w:tr>
    </w:tbl>
    <w:p w14:paraId="7E232CE0" w14:textId="77777777" w:rsidR="003F759B" w:rsidRDefault="003F759B"/>
    <w:p w14:paraId="267D9080" w14:textId="77777777" w:rsidR="003F759B" w:rsidRDefault="00625222">
      <w:pPr>
        <w:pStyle w:val="Heading2"/>
      </w:pPr>
      <w:r>
        <w:t>ApprovalWorkflow</w:t>
      </w:r>
    </w:p>
    <w:p w14:paraId="3A1D538B" w14:textId="77777777" w:rsidR="003F759B" w:rsidRDefault="00625222">
      <w:r>
        <w:t>Definition: Configurable approval workflows and approval tasks for key processes.</w:t>
      </w:r>
    </w:p>
    <w:p w14:paraId="121ADB8F" w14:textId="77777777" w:rsidR="003F759B" w:rsidRDefault="00625222">
      <w:pPr>
        <w:pStyle w:val="ListBullet"/>
      </w:pPr>
      <w:r>
        <w:lastRenderedPageBreak/>
        <w:t>Primary relationships:</w:t>
      </w:r>
    </w:p>
    <w:p w14:paraId="2B65AB2E" w14:textId="77777777" w:rsidR="003F759B" w:rsidRDefault="00625222">
      <w:pPr>
        <w:pStyle w:val="ListBullet2"/>
      </w:pPr>
      <w:r>
        <w:t>ApprovalWorkflow 1–N approval tasks for Timesheets, LeaveRequests, etc.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1"/>
        <w:gridCol w:w="1982"/>
        <w:gridCol w:w="1875"/>
        <w:gridCol w:w="1908"/>
      </w:tblGrid>
      <w:tr w:rsidR="003F759B" w14:paraId="7176745A" w14:textId="77777777">
        <w:tc>
          <w:tcPr>
            <w:tcW w:w="2160" w:type="dxa"/>
          </w:tcPr>
          <w:p w14:paraId="7664E052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16FE971D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3FF7E79C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247D2EBB" w14:textId="77777777" w:rsidR="003F759B" w:rsidRDefault="00625222">
            <w:r>
              <w:t>Notes</w:t>
            </w:r>
          </w:p>
        </w:tc>
      </w:tr>
      <w:tr w:rsidR="003F759B" w14:paraId="6E9334C7" w14:textId="77777777">
        <w:tc>
          <w:tcPr>
            <w:tcW w:w="2160" w:type="dxa"/>
          </w:tcPr>
          <w:p w14:paraId="685A9847" w14:textId="77777777" w:rsidR="003F759B" w:rsidRDefault="00625222">
            <w:r>
              <w:t>approval_comment</w:t>
            </w:r>
          </w:p>
        </w:tc>
        <w:tc>
          <w:tcPr>
            <w:tcW w:w="2160" w:type="dxa"/>
          </w:tcPr>
          <w:p w14:paraId="7690D819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DBF1E09" w14:textId="77777777" w:rsidR="003F759B" w:rsidRDefault="003F759B"/>
        </w:tc>
        <w:tc>
          <w:tcPr>
            <w:tcW w:w="2160" w:type="dxa"/>
          </w:tcPr>
          <w:p w14:paraId="17F008ED" w14:textId="77777777" w:rsidR="003F759B" w:rsidRDefault="003F759B"/>
        </w:tc>
      </w:tr>
      <w:tr w:rsidR="003F759B" w14:paraId="1C026AE6" w14:textId="77777777">
        <w:tc>
          <w:tcPr>
            <w:tcW w:w="2160" w:type="dxa"/>
          </w:tcPr>
          <w:p w14:paraId="205C977A" w14:textId="77777777" w:rsidR="003F759B" w:rsidRDefault="00625222">
            <w:r>
              <w:t>approval_status</w:t>
            </w:r>
          </w:p>
        </w:tc>
        <w:tc>
          <w:tcPr>
            <w:tcW w:w="2160" w:type="dxa"/>
          </w:tcPr>
          <w:p w14:paraId="1B2BED6D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7F403AB9" w14:textId="77777777" w:rsidR="003F759B" w:rsidRDefault="003F759B"/>
        </w:tc>
        <w:tc>
          <w:tcPr>
            <w:tcW w:w="2160" w:type="dxa"/>
          </w:tcPr>
          <w:p w14:paraId="5E19BA06" w14:textId="77777777" w:rsidR="003F759B" w:rsidRDefault="003F759B"/>
        </w:tc>
      </w:tr>
      <w:tr w:rsidR="003F759B" w14:paraId="68C25492" w14:textId="77777777">
        <w:tc>
          <w:tcPr>
            <w:tcW w:w="2160" w:type="dxa"/>
          </w:tcPr>
          <w:p w14:paraId="23CBB08E" w14:textId="77777777" w:rsidR="003F759B" w:rsidRDefault="00625222">
            <w:r>
              <w:t>approver_role</w:t>
            </w:r>
          </w:p>
        </w:tc>
        <w:tc>
          <w:tcPr>
            <w:tcW w:w="2160" w:type="dxa"/>
          </w:tcPr>
          <w:p w14:paraId="5840F780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F63C104" w14:textId="77777777" w:rsidR="003F759B" w:rsidRDefault="003F759B"/>
        </w:tc>
        <w:tc>
          <w:tcPr>
            <w:tcW w:w="2160" w:type="dxa"/>
          </w:tcPr>
          <w:p w14:paraId="40F09649" w14:textId="77777777" w:rsidR="003F759B" w:rsidRDefault="003F759B"/>
        </w:tc>
      </w:tr>
      <w:tr w:rsidR="003F759B" w14:paraId="2D733836" w14:textId="77777777">
        <w:tc>
          <w:tcPr>
            <w:tcW w:w="2160" w:type="dxa"/>
          </w:tcPr>
          <w:p w14:paraId="02334E05" w14:textId="77777777" w:rsidR="003F759B" w:rsidRDefault="00625222">
            <w:r>
              <w:t>escalation_rule_id</w:t>
            </w:r>
          </w:p>
        </w:tc>
        <w:tc>
          <w:tcPr>
            <w:tcW w:w="2160" w:type="dxa"/>
          </w:tcPr>
          <w:p w14:paraId="0544B54A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7EB9673" w14:textId="77777777" w:rsidR="003F759B" w:rsidRDefault="003F759B"/>
        </w:tc>
        <w:tc>
          <w:tcPr>
            <w:tcW w:w="2160" w:type="dxa"/>
          </w:tcPr>
          <w:p w14:paraId="63F79DF2" w14:textId="77777777" w:rsidR="003F759B" w:rsidRDefault="003F759B"/>
        </w:tc>
      </w:tr>
      <w:tr w:rsidR="003F759B" w14:paraId="3EAD76E2" w14:textId="77777777">
        <w:tc>
          <w:tcPr>
            <w:tcW w:w="2160" w:type="dxa"/>
          </w:tcPr>
          <w:p w14:paraId="38404DA7" w14:textId="77777777" w:rsidR="003F759B" w:rsidRDefault="00625222">
            <w:r>
              <w:t>escalation_target_role_id</w:t>
            </w:r>
          </w:p>
        </w:tc>
        <w:tc>
          <w:tcPr>
            <w:tcW w:w="2160" w:type="dxa"/>
          </w:tcPr>
          <w:p w14:paraId="15EFD7F0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D3BC49E" w14:textId="77777777" w:rsidR="003F759B" w:rsidRDefault="003F759B"/>
        </w:tc>
        <w:tc>
          <w:tcPr>
            <w:tcW w:w="2160" w:type="dxa"/>
          </w:tcPr>
          <w:p w14:paraId="68F29E3D" w14:textId="77777777" w:rsidR="003F759B" w:rsidRDefault="003F759B"/>
        </w:tc>
      </w:tr>
      <w:tr w:rsidR="003F759B" w14:paraId="75FB656D" w14:textId="77777777">
        <w:tc>
          <w:tcPr>
            <w:tcW w:w="2160" w:type="dxa"/>
          </w:tcPr>
          <w:p w14:paraId="1FB68516" w14:textId="77777777" w:rsidR="003F759B" w:rsidRDefault="00625222">
            <w:r>
              <w:t>escalation_time_limit_hours</w:t>
            </w:r>
          </w:p>
        </w:tc>
        <w:tc>
          <w:tcPr>
            <w:tcW w:w="2160" w:type="dxa"/>
          </w:tcPr>
          <w:p w14:paraId="381C4D52" w14:textId="77777777" w:rsidR="003F759B" w:rsidRDefault="00625222">
            <w:r>
              <w:t>time</w:t>
            </w:r>
          </w:p>
        </w:tc>
        <w:tc>
          <w:tcPr>
            <w:tcW w:w="2160" w:type="dxa"/>
          </w:tcPr>
          <w:p w14:paraId="30CF22B3" w14:textId="77777777" w:rsidR="003F759B" w:rsidRDefault="003F759B"/>
        </w:tc>
        <w:tc>
          <w:tcPr>
            <w:tcW w:w="2160" w:type="dxa"/>
          </w:tcPr>
          <w:p w14:paraId="1572F3B0" w14:textId="77777777" w:rsidR="003F759B" w:rsidRDefault="003F759B"/>
        </w:tc>
      </w:tr>
      <w:tr w:rsidR="003F759B" w14:paraId="21853C97" w14:textId="77777777">
        <w:tc>
          <w:tcPr>
            <w:tcW w:w="2160" w:type="dxa"/>
          </w:tcPr>
          <w:p w14:paraId="486EF32B" w14:textId="77777777" w:rsidR="003F759B" w:rsidRDefault="00625222">
            <w:r>
              <w:t>pending_approval_count</w:t>
            </w:r>
          </w:p>
        </w:tc>
        <w:tc>
          <w:tcPr>
            <w:tcW w:w="2160" w:type="dxa"/>
          </w:tcPr>
          <w:p w14:paraId="63739A1A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64EBBD59" w14:textId="77777777" w:rsidR="003F759B" w:rsidRDefault="003F759B"/>
        </w:tc>
        <w:tc>
          <w:tcPr>
            <w:tcW w:w="2160" w:type="dxa"/>
          </w:tcPr>
          <w:p w14:paraId="42CBDA5F" w14:textId="77777777" w:rsidR="003F759B" w:rsidRDefault="003F759B"/>
        </w:tc>
      </w:tr>
      <w:tr w:rsidR="003F759B" w14:paraId="67570029" w14:textId="77777777">
        <w:tc>
          <w:tcPr>
            <w:tcW w:w="2160" w:type="dxa"/>
          </w:tcPr>
          <w:p w14:paraId="0F722AAD" w14:textId="77777777" w:rsidR="003F759B" w:rsidRDefault="00625222">
            <w:r>
              <w:t>pending_leave_approval_count</w:t>
            </w:r>
          </w:p>
        </w:tc>
        <w:tc>
          <w:tcPr>
            <w:tcW w:w="2160" w:type="dxa"/>
          </w:tcPr>
          <w:p w14:paraId="29DBDCB5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72AEC585" w14:textId="77777777" w:rsidR="003F759B" w:rsidRDefault="003F759B"/>
        </w:tc>
        <w:tc>
          <w:tcPr>
            <w:tcW w:w="2160" w:type="dxa"/>
          </w:tcPr>
          <w:p w14:paraId="35DC813E" w14:textId="77777777" w:rsidR="003F759B" w:rsidRDefault="003F759B"/>
        </w:tc>
      </w:tr>
      <w:tr w:rsidR="003F759B" w14:paraId="71BA5599" w14:textId="77777777">
        <w:tc>
          <w:tcPr>
            <w:tcW w:w="2160" w:type="dxa"/>
          </w:tcPr>
          <w:p w14:paraId="0FAE2088" w14:textId="77777777" w:rsidR="003F759B" w:rsidRDefault="00625222">
            <w:r>
              <w:t>workflow_active_flag</w:t>
            </w:r>
          </w:p>
        </w:tc>
        <w:tc>
          <w:tcPr>
            <w:tcW w:w="2160" w:type="dxa"/>
          </w:tcPr>
          <w:p w14:paraId="2622A9A5" w14:textId="77777777" w:rsidR="003F759B" w:rsidRDefault="00625222">
            <w:r>
              <w:t>boolean</w:t>
            </w:r>
          </w:p>
        </w:tc>
        <w:tc>
          <w:tcPr>
            <w:tcW w:w="2160" w:type="dxa"/>
          </w:tcPr>
          <w:p w14:paraId="1AD2E72D" w14:textId="77777777" w:rsidR="003F759B" w:rsidRDefault="003F759B"/>
        </w:tc>
        <w:tc>
          <w:tcPr>
            <w:tcW w:w="2160" w:type="dxa"/>
          </w:tcPr>
          <w:p w14:paraId="27FB60B9" w14:textId="77777777" w:rsidR="003F759B" w:rsidRDefault="003F759B"/>
        </w:tc>
      </w:tr>
      <w:tr w:rsidR="003F759B" w14:paraId="2FECE116" w14:textId="77777777">
        <w:tc>
          <w:tcPr>
            <w:tcW w:w="2160" w:type="dxa"/>
          </w:tcPr>
          <w:p w14:paraId="1472B7DC" w14:textId="77777777" w:rsidR="003F759B" w:rsidRDefault="00625222">
            <w:r>
              <w:t>workflow_id</w:t>
            </w:r>
          </w:p>
        </w:tc>
        <w:tc>
          <w:tcPr>
            <w:tcW w:w="2160" w:type="dxa"/>
          </w:tcPr>
          <w:p w14:paraId="10042E5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B729B06" w14:textId="77777777" w:rsidR="003F759B" w:rsidRDefault="003F759B"/>
        </w:tc>
        <w:tc>
          <w:tcPr>
            <w:tcW w:w="2160" w:type="dxa"/>
          </w:tcPr>
          <w:p w14:paraId="46B1D95F" w14:textId="77777777" w:rsidR="003F759B" w:rsidRDefault="003F759B"/>
        </w:tc>
      </w:tr>
      <w:tr w:rsidR="003F759B" w14:paraId="4AFA2124" w14:textId="77777777">
        <w:tc>
          <w:tcPr>
            <w:tcW w:w="2160" w:type="dxa"/>
          </w:tcPr>
          <w:p w14:paraId="2D83DF16" w14:textId="77777777" w:rsidR="003F759B" w:rsidRDefault="00625222">
            <w:r>
              <w:t>workflow_name</w:t>
            </w:r>
          </w:p>
        </w:tc>
        <w:tc>
          <w:tcPr>
            <w:tcW w:w="2160" w:type="dxa"/>
          </w:tcPr>
          <w:p w14:paraId="37121D8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D033894" w14:textId="77777777" w:rsidR="003F759B" w:rsidRDefault="003F759B"/>
        </w:tc>
        <w:tc>
          <w:tcPr>
            <w:tcW w:w="2160" w:type="dxa"/>
          </w:tcPr>
          <w:p w14:paraId="0F9E67A0" w14:textId="77777777" w:rsidR="003F759B" w:rsidRDefault="003F759B"/>
        </w:tc>
      </w:tr>
      <w:tr w:rsidR="003F759B" w14:paraId="6F7208CC" w14:textId="77777777">
        <w:tc>
          <w:tcPr>
            <w:tcW w:w="2160" w:type="dxa"/>
          </w:tcPr>
          <w:p w14:paraId="78D64EDF" w14:textId="77777777" w:rsidR="003F759B" w:rsidRDefault="00625222">
            <w:r>
              <w:t>workflow_step_id</w:t>
            </w:r>
          </w:p>
        </w:tc>
        <w:tc>
          <w:tcPr>
            <w:tcW w:w="2160" w:type="dxa"/>
          </w:tcPr>
          <w:p w14:paraId="509CB753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731BDCD" w14:textId="77777777" w:rsidR="003F759B" w:rsidRDefault="003F759B"/>
        </w:tc>
        <w:tc>
          <w:tcPr>
            <w:tcW w:w="2160" w:type="dxa"/>
          </w:tcPr>
          <w:p w14:paraId="3A4B225C" w14:textId="77777777" w:rsidR="003F759B" w:rsidRDefault="003F759B"/>
        </w:tc>
      </w:tr>
      <w:tr w:rsidR="003F759B" w14:paraId="73EEDFB2" w14:textId="77777777">
        <w:tc>
          <w:tcPr>
            <w:tcW w:w="2160" w:type="dxa"/>
          </w:tcPr>
          <w:p w14:paraId="04C87119" w14:textId="77777777" w:rsidR="003F759B" w:rsidRDefault="00625222">
            <w:r>
              <w:t>workflow_type</w:t>
            </w:r>
          </w:p>
        </w:tc>
        <w:tc>
          <w:tcPr>
            <w:tcW w:w="2160" w:type="dxa"/>
          </w:tcPr>
          <w:p w14:paraId="18A790A5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F64C522" w14:textId="77777777" w:rsidR="003F759B" w:rsidRDefault="003F759B"/>
        </w:tc>
        <w:tc>
          <w:tcPr>
            <w:tcW w:w="2160" w:type="dxa"/>
          </w:tcPr>
          <w:p w14:paraId="07EB963A" w14:textId="77777777" w:rsidR="003F759B" w:rsidRDefault="003F759B"/>
        </w:tc>
      </w:tr>
    </w:tbl>
    <w:p w14:paraId="2E08AB72" w14:textId="77777777" w:rsidR="003F759B" w:rsidRDefault="003F759B"/>
    <w:p w14:paraId="1DA610F4" w14:textId="77777777" w:rsidR="003F759B" w:rsidRDefault="00625222">
      <w:pPr>
        <w:pStyle w:val="Heading2"/>
      </w:pPr>
      <w:r>
        <w:t>Announcement</w:t>
      </w:r>
    </w:p>
    <w:p w14:paraId="06E520A2" w14:textId="77777777" w:rsidR="003F759B" w:rsidRDefault="00625222">
      <w:r>
        <w:t>Definition: Broadcast messages and basic team communications within the system.</w:t>
      </w:r>
    </w:p>
    <w:p w14:paraId="1F219EFA" w14:textId="77777777" w:rsidR="003F759B" w:rsidRDefault="00625222">
      <w:pPr>
        <w:pStyle w:val="ListBullet"/>
      </w:pPr>
      <w:r>
        <w:t>Primary relationships:</w:t>
      </w:r>
    </w:p>
    <w:p w14:paraId="67DC922B" w14:textId="77777777" w:rsidR="003F759B" w:rsidRDefault="00625222">
      <w:pPr>
        <w:pStyle w:val="ListBullet2"/>
      </w:pPr>
      <w:r>
        <w:t>Announcement N–1 User (author) and 1–N User recipients.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8"/>
        <w:gridCol w:w="2067"/>
        <w:gridCol w:w="2012"/>
        <w:gridCol w:w="2029"/>
      </w:tblGrid>
      <w:tr w:rsidR="003F759B" w14:paraId="7029E406" w14:textId="77777777">
        <w:tc>
          <w:tcPr>
            <w:tcW w:w="2160" w:type="dxa"/>
          </w:tcPr>
          <w:p w14:paraId="13E0620D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221E4BD0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7F4F4226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1EA9B8F9" w14:textId="77777777" w:rsidR="003F759B" w:rsidRDefault="00625222">
            <w:r>
              <w:t>Notes</w:t>
            </w:r>
          </w:p>
        </w:tc>
      </w:tr>
      <w:tr w:rsidR="003F759B" w14:paraId="2ECEEF92" w14:textId="77777777">
        <w:tc>
          <w:tcPr>
            <w:tcW w:w="2160" w:type="dxa"/>
          </w:tcPr>
          <w:p w14:paraId="121DA388" w14:textId="77777777" w:rsidR="003F759B" w:rsidRDefault="00625222">
            <w:r>
              <w:t>message_ack_count</w:t>
            </w:r>
          </w:p>
        </w:tc>
        <w:tc>
          <w:tcPr>
            <w:tcW w:w="2160" w:type="dxa"/>
          </w:tcPr>
          <w:p w14:paraId="16175ADF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1905D4E9" w14:textId="77777777" w:rsidR="003F759B" w:rsidRDefault="003F759B"/>
        </w:tc>
        <w:tc>
          <w:tcPr>
            <w:tcW w:w="2160" w:type="dxa"/>
          </w:tcPr>
          <w:p w14:paraId="0FC5B574" w14:textId="77777777" w:rsidR="003F759B" w:rsidRDefault="003F759B"/>
        </w:tc>
      </w:tr>
      <w:tr w:rsidR="003F759B" w14:paraId="42E09512" w14:textId="77777777">
        <w:tc>
          <w:tcPr>
            <w:tcW w:w="2160" w:type="dxa"/>
          </w:tcPr>
          <w:p w14:paraId="53C97201" w14:textId="77777777" w:rsidR="003F759B" w:rsidRDefault="00625222">
            <w:r>
              <w:t>message_ack_required_flag</w:t>
            </w:r>
          </w:p>
        </w:tc>
        <w:tc>
          <w:tcPr>
            <w:tcW w:w="2160" w:type="dxa"/>
          </w:tcPr>
          <w:p w14:paraId="72277284" w14:textId="77777777" w:rsidR="003F759B" w:rsidRDefault="00625222">
            <w:r>
              <w:t>boolean</w:t>
            </w:r>
          </w:p>
        </w:tc>
        <w:tc>
          <w:tcPr>
            <w:tcW w:w="2160" w:type="dxa"/>
          </w:tcPr>
          <w:p w14:paraId="6E613034" w14:textId="77777777" w:rsidR="003F759B" w:rsidRDefault="003F759B"/>
        </w:tc>
        <w:tc>
          <w:tcPr>
            <w:tcW w:w="2160" w:type="dxa"/>
          </w:tcPr>
          <w:p w14:paraId="21833DA5" w14:textId="77777777" w:rsidR="003F759B" w:rsidRDefault="003F759B"/>
        </w:tc>
      </w:tr>
      <w:tr w:rsidR="003F759B" w14:paraId="064715C0" w14:textId="77777777">
        <w:tc>
          <w:tcPr>
            <w:tcW w:w="2160" w:type="dxa"/>
          </w:tcPr>
          <w:p w14:paraId="3CC39ADF" w14:textId="77777777" w:rsidR="003F759B" w:rsidRDefault="00625222">
            <w:r>
              <w:t>message_body</w:t>
            </w:r>
          </w:p>
        </w:tc>
        <w:tc>
          <w:tcPr>
            <w:tcW w:w="2160" w:type="dxa"/>
          </w:tcPr>
          <w:p w14:paraId="371933DB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CE7200A" w14:textId="77777777" w:rsidR="003F759B" w:rsidRDefault="003F759B"/>
        </w:tc>
        <w:tc>
          <w:tcPr>
            <w:tcW w:w="2160" w:type="dxa"/>
          </w:tcPr>
          <w:p w14:paraId="29C5046A" w14:textId="77777777" w:rsidR="003F759B" w:rsidRDefault="003F759B"/>
        </w:tc>
      </w:tr>
      <w:tr w:rsidR="003F759B" w14:paraId="61011F64" w14:textId="77777777">
        <w:tc>
          <w:tcPr>
            <w:tcW w:w="2160" w:type="dxa"/>
          </w:tcPr>
          <w:p w14:paraId="701A25E9" w14:textId="77777777" w:rsidR="003F759B" w:rsidRDefault="00625222">
            <w:r>
              <w:lastRenderedPageBreak/>
              <w:t>message_id</w:t>
            </w:r>
          </w:p>
        </w:tc>
        <w:tc>
          <w:tcPr>
            <w:tcW w:w="2160" w:type="dxa"/>
          </w:tcPr>
          <w:p w14:paraId="362D6091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5DE7D83" w14:textId="77777777" w:rsidR="003F759B" w:rsidRDefault="003F759B"/>
        </w:tc>
        <w:tc>
          <w:tcPr>
            <w:tcW w:w="2160" w:type="dxa"/>
          </w:tcPr>
          <w:p w14:paraId="4381AE1B" w14:textId="77777777" w:rsidR="003F759B" w:rsidRDefault="003F759B"/>
        </w:tc>
      </w:tr>
      <w:tr w:rsidR="003F759B" w14:paraId="13EFFF4E" w14:textId="77777777">
        <w:tc>
          <w:tcPr>
            <w:tcW w:w="2160" w:type="dxa"/>
          </w:tcPr>
          <w:p w14:paraId="031E3A84" w14:textId="77777777" w:rsidR="003F759B" w:rsidRDefault="00625222">
            <w:r>
              <w:t>message_read_at</w:t>
            </w:r>
          </w:p>
        </w:tc>
        <w:tc>
          <w:tcPr>
            <w:tcW w:w="2160" w:type="dxa"/>
          </w:tcPr>
          <w:p w14:paraId="39B77EBE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F861FFB" w14:textId="77777777" w:rsidR="003F759B" w:rsidRDefault="003F759B"/>
        </w:tc>
        <w:tc>
          <w:tcPr>
            <w:tcW w:w="2160" w:type="dxa"/>
          </w:tcPr>
          <w:p w14:paraId="6785D2AC" w14:textId="77777777" w:rsidR="003F759B" w:rsidRDefault="003F759B"/>
        </w:tc>
      </w:tr>
      <w:tr w:rsidR="003F759B" w14:paraId="78166F89" w14:textId="77777777">
        <w:tc>
          <w:tcPr>
            <w:tcW w:w="2160" w:type="dxa"/>
          </w:tcPr>
          <w:p w14:paraId="79221F9C" w14:textId="77777777" w:rsidR="003F759B" w:rsidRDefault="00625222">
            <w:r>
              <w:t>message_read_count</w:t>
            </w:r>
          </w:p>
        </w:tc>
        <w:tc>
          <w:tcPr>
            <w:tcW w:w="2160" w:type="dxa"/>
          </w:tcPr>
          <w:p w14:paraId="2D23A06E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4ACE6012" w14:textId="77777777" w:rsidR="003F759B" w:rsidRDefault="003F759B"/>
        </w:tc>
        <w:tc>
          <w:tcPr>
            <w:tcW w:w="2160" w:type="dxa"/>
          </w:tcPr>
          <w:p w14:paraId="6A4870A6" w14:textId="77777777" w:rsidR="003F759B" w:rsidRDefault="003F759B"/>
        </w:tc>
      </w:tr>
      <w:tr w:rsidR="003F759B" w14:paraId="6D90D6ED" w14:textId="77777777">
        <w:tc>
          <w:tcPr>
            <w:tcW w:w="2160" w:type="dxa"/>
          </w:tcPr>
          <w:p w14:paraId="0FC1D5CE" w14:textId="77777777" w:rsidR="003F759B" w:rsidRDefault="00625222">
            <w:r>
              <w:t>message_sent_at</w:t>
            </w:r>
          </w:p>
        </w:tc>
        <w:tc>
          <w:tcPr>
            <w:tcW w:w="2160" w:type="dxa"/>
          </w:tcPr>
          <w:p w14:paraId="1A33FD34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78584AA" w14:textId="77777777" w:rsidR="003F759B" w:rsidRDefault="003F759B"/>
        </w:tc>
        <w:tc>
          <w:tcPr>
            <w:tcW w:w="2160" w:type="dxa"/>
          </w:tcPr>
          <w:p w14:paraId="383F4041" w14:textId="77777777" w:rsidR="003F759B" w:rsidRDefault="003F759B"/>
        </w:tc>
      </w:tr>
      <w:tr w:rsidR="003F759B" w14:paraId="18051741" w14:textId="77777777">
        <w:tc>
          <w:tcPr>
            <w:tcW w:w="2160" w:type="dxa"/>
          </w:tcPr>
          <w:p w14:paraId="68922FB7" w14:textId="77777777" w:rsidR="003F759B" w:rsidRDefault="00625222">
            <w:r>
              <w:t>message_thread_id</w:t>
            </w:r>
          </w:p>
        </w:tc>
        <w:tc>
          <w:tcPr>
            <w:tcW w:w="2160" w:type="dxa"/>
          </w:tcPr>
          <w:p w14:paraId="4B3D75CB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0FDCBF52" w14:textId="77777777" w:rsidR="003F759B" w:rsidRDefault="003F759B"/>
        </w:tc>
        <w:tc>
          <w:tcPr>
            <w:tcW w:w="2160" w:type="dxa"/>
          </w:tcPr>
          <w:p w14:paraId="22A466B6" w14:textId="77777777" w:rsidR="003F759B" w:rsidRDefault="003F759B"/>
        </w:tc>
      </w:tr>
      <w:tr w:rsidR="003F759B" w14:paraId="28643C2C" w14:textId="77777777">
        <w:tc>
          <w:tcPr>
            <w:tcW w:w="2160" w:type="dxa"/>
          </w:tcPr>
          <w:p w14:paraId="1659E8DD" w14:textId="77777777" w:rsidR="003F759B" w:rsidRDefault="00625222">
            <w:r>
              <w:t>message_thread_title</w:t>
            </w:r>
          </w:p>
        </w:tc>
        <w:tc>
          <w:tcPr>
            <w:tcW w:w="2160" w:type="dxa"/>
          </w:tcPr>
          <w:p w14:paraId="12472E5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4FCA9BF2" w14:textId="77777777" w:rsidR="003F759B" w:rsidRDefault="003F759B"/>
        </w:tc>
        <w:tc>
          <w:tcPr>
            <w:tcW w:w="2160" w:type="dxa"/>
          </w:tcPr>
          <w:p w14:paraId="2ACD7DEA" w14:textId="77777777" w:rsidR="003F759B" w:rsidRDefault="003F759B"/>
        </w:tc>
      </w:tr>
    </w:tbl>
    <w:p w14:paraId="2865265F" w14:textId="77777777" w:rsidR="003F759B" w:rsidRDefault="003F759B"/>
    <w:p w14:paraId="4B7DE1CE" w14:textId="77777777" w:rsidR="003F759B" w:rsidRDefault="00625222">
      <w:pPr>
        <w:pStyle w:val="Heading2"/>
      </w:pPr>
      <w:r>
        <w:t>Holiday</w:t>
      </w:r>
    </w:p>
    <w:p w14:paraId="374C66C4" w14:textId="77777777" w:rsidR="003F759B" w:rsidRDefault="00625222">
      <w:r>
        <w:t>Definition: Public and company holidays used in calendars, schedules, and rules.</w:t>
      </w:r>
    </w:p>
    <w:p w14:paraId="090F3942" w14:textId="77777777" w:rsidR="003F759B" w:rsidRDefault="00625222">
      <w:pPr>
        <w:pStyle w:val="ListBullet"/>
      </w:pPr>
      <w:r>
        <w:t>Primary relationships:</w:t>
      </w:r>
    </w:p>
    <w:p w14:paraId="28145A77" w14:textId="77777777" w:rsidR="003F759B" w:rsidRDefault="00625222">
      <w:pPr>
        <w:pStyle w:val="ListBullet2"/>
      </w:pPr>
      <w:r>
        <w:t>Holiday linked to Calendar and used by Schedule and LeavePolicy.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19"/>
        <w:gridCol w:w="2124"/>
        <w:gridCol w:w="2103"/>
        <w:gridCol w:w="2110"/>
      </w:tblGrid>
      <w:tr w:rsidR="003F759B" w14:paraId="2DD6CBE7" w14:textId="77777777">
        <w:tc>
          <w:tcPr>
            <w:tcW w:w="2160" w:type="dxa"/>
          </w:tcPr>
          <w:p w14:paraId="2FDF57A1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26319182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6A7EFC8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03A6B768" w14:textId="77777777" w:rsidR="003F759B" w:rsidRDefault="00625222">
            <w:r>
              <w:t>Notes</w:t>
            </w:r>
          </w:p>
        </w:tc>
      </w:tr>
      <w:tr w:rsidR="003F759B" w14:paraId="04EAC691" w14:textId="77777777">
        <w:tc>
          <w:tcPr>
            <w:tcW w:w="2160" w:type="dxa"/>
          </w:tcPr>
          <w:p w14:paraId="24591C76" w14:textId="77777777" w:rsidR="003F759B" w:rsidRDefault="00625222">
            <w:r>
              <w:t>holiday_date</w:t>
            </w:r>
          </w:p>
        </w:tc>
        <w:tc>
          <w:tcPr>
            <w:tcW w:w="2160" w:type="dxa"/>
          </w:tcPr>
          <w:p w14:paraId="09A58F8C" w14:textId="77777777" w:rsidR="003F759B" w:rsidRDefault="00625222">
            <w:r>
              <w:t>date</w:t>
            </w:r>
          </w:p>
        </w:tc>
        <w:tc>
          <w:tcPr>
            <w:tcW w:w="2160" w:type="dxa"/>
          </w:tcPr>
          <w:p w14:paraId="2F809593" w14:textId="77777777" w:rsidR="003F759B" w:rsidRDefault="003F759B"/>
        </w:tc>
        <w:tc>
          <w:tcPr>
            <w:tcW w:w="2160" w:type="dxa"/>
          </w:tcPr>
          <w:p w14:paraId="72F6E637" w14:textId="77777777" w:rsidR="003F759B" w:rsidRDefault="003F759B"/>
        </w:tc>
      </w:tr>
      <w:tr w:rsidR="003F759B" w14:paraId="59ACC667" w14:textId="77777777">
        <w:tc>
          <w:tcPr>
            <w:tcW w:w="2160" w:type="dxa"/>
          </w:tcPr>
          <w:p w14:paraId="3DD06272" w14:textId="77777777" w:rsidR="003F759B" w:rsidRDefault="00625222">
            <w:r>
              <w:t>holiday_id</w:t>
            </w:r>
          </w:p>
        </w:tc>
        <w:tc>
          <w:tcPr>
            <w:tcW w:w="2160" w:type="dxa"/>
          </w:tcPr>
          <w:p w14:paraId="7E5D8AF9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65A9714F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06CD178" w14:textId="77777777" w:rsidR="003F759B" w:rsidRDefault="003F759B"/>
        </w:tc>
      </w:tr>
      <w:tr w:rsidR="003F759B" w14:paraId="14B353D0" w14:textId="77777777">
        <w:tc>
          <w:tcPr>
            <w:tcW w:w="2160" w:type="dxa"/>
          </w:tcPr>
          <w:p w14:paraId="54444724" w14:textId="77777777" w:rsidR="003F759B" w:rsidRDefault="00625222">
            <w:r>
              <w:t>holiday_name</w:t>
            </w:r>
          </w:p>
        </w:tc>
        <w:tc>
          <w:tcPr>
            <w:tcW w:w="2160" w:type="dxa"/>
          </w:tcPr>
          <w:p w14:paraId="5A6A153B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2BD5A84" w14:textId="77777777" w:rsidR="003F759B" w:rsidRDefault="003F759B"/>
        </w:tc>
        <w:tc>
          <w:tcPr>
            <w:tcW w:w="2160" w:type="dxa"/>
          </w:tcPr>
          <w:p w14:paraId="25464AE1" w14:textId="77777777" w:rsidR="003F759B" w:rsidRDefault="003F759B"/>
        </w:tc>
      </w:tr>
      <w:tr w:rsidR="003F759B" w14:paraId="0997D4B1" w14:textId="77777777">
        <w:tc>
          <w:tcPr>
            <w:tcW w:w="2160" w:type="dxa"/>
          </w:tcPr>
          <w:p w14:paraId="3EA2FD46" w14:textId="77777777" w:rsidR="003F759B" w:rsidRDefault="00625222">
            <w:r>
              <w:t>holiday_type</w:t>
            </w:r>
          </w:p>
        </w:tc>
        <w:tc>
          <w:tcPr>
            <w:tcW w:w="2160" w:type="dxa"/>
          </w:tcPr>
          <w:p w14:paraId="0DDB2E70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2C914785" w14:textId="77777777" w:rsidR="003F759B" w:rsidRDefault="003F759B"/>
        </w:tc>
        <w:tc>
          <w:tcPr>
            <w:tcW w:w="2160" w:type="dxa"/>
          </w:tcPr>
          <w:p w14:paraId="5C718212" w14:textId="77777777" w:rsidR="003F759B" w:rsidRDefault="003F759B"/>
        </w:tc>
      </w:tr>
      <w:tr w:rsidR="003F759B" w14:paraId="2FC7C3F0" w14:textId="77777777">
        <w:tc>
          <w:tcPr>
            <w:tcW w:w="2160" w:type="dxa"/>
          </w:tcPr>
          <w:p w14:paraId="20C75036" w14:textId="77777777" w:rsidR="003F759B" w:rsidRDefault="00625222">
            <w:r>
              <w:t>is_company_holiday_flag</w:t>
            </w:r>
          </w:p>
        </w:tc>
        <w:tc>
          <w:tcPr>
            <w:tcW w:w="2160" w:type="dxa"/>
          </w:tcPr>
          <w:p w14:paraId="195CED27" w14:textId="77777777" w:rsidR="003F759B" w:rsidRDefault="00625222">
            <w:r>
              <w:t>boolean</w:t>
            </w:r>
          </w:p>
        </w:tc>
        <w:tc>
          <w:tcPr>
            <w:tcW w:w="2160" w:type="dxa"/>
          </w:tcPr>
          <w:p w14:paraId="1D02BA3A" w14:textId="77777777" w:rsidR="003F759B" w:rsidRDefault="003F759B"/>
        </w:tc>
        <w:tc>
          <w:tcPr>
            <w:tcW w:w="2160" w:type="dxa"/>
          </w:tcPr>
          <w:p w14:paraId="0CAEFA5F" w14:textId="77777777" w:rsidR="003F759B" w:rsidRDefault="003F759B"/>
        </w:tc>
      </w:tr>
      <w:tr w:rsidR="003F759B" w14:paraId="3D1923CC" w14:textId="77777777">
        <w:tc>
          <w:tcPr>
            <w:tcW w:w="2160" w:type="dxa"/>
          </w:tcPr>
          <w:p w14:paraId="1DB49539" w14:textId="77777777" w:rsidR="003F759B" w:rsidRDefault="00625222">
            <w:r>
              <w:t>is_public_holiday_flag</w:t>
            </w:r>
          </w:p>
        </w:tc>
        <w:tc>
          <w:tcPr>
            <w:tcW w:w="2160" w:type="dxa"/>
          </w:tcPr>
          <w:p w14:paraId="33CD66AD" w14:textId="77777777" w:rsidR="003F759B" w:rsidRDefault="00625222">
            <w:r>
              <w:t>boolean</w:t>
            </w:r>
          </w:p>
        </w:tc>
        <w:tc>
          <w:tcPr>
            <w:tcW w:w="2160" w:type="dxa"/>
          </w:tcPr>
          <w:p w14:paraId="69E8D2D0" w14:textId="77777777" w:rsidR="003F759B" w:rsidRDefault="003F759B"/>
        </w:tc>
        <w:tc>
          <w:tcPr>
            <w:tcW w:w="2160" w:type="dxa"/>
          </w:tcPr>
          <w:p w14:paraId="23EC58D8" w14:textId="77777777" w:rsidR="003F759B" w:rsidRDefault="003F759B"/>
        </w:tc>
      </w:tr>
    </w:tbl>
    <w:p w14:paraId="087F0DF9" w14:textId="77777777" w:rsidR="003F759B" w:rsidRDefault="003F759B"/>
    <w:p w14:paraId="0D47BA2A" w14:textId="77777777" w:rsidR="003F759B" w:rsidRDefault="00625222">
      <w:pPr>
        <w:pStyle w:val="Heading2"/>
      </w:pPr>
      <w:r>
        <w:t>Calendar</w:t>
      </w:r>
    </w:p>
    <w:p w14:paraId="13BD9349" w14:textId="77777777" w:rsidR="003F759B" w:rsidRDefault="00625222">
      <w:r>
        <w:t>Definition: Calendars and configurations used to drive scheduling and accrual periods.</w:t>
      </w:r>
    </w:p>
    <w:p w14:paraId="6AC80992" w14:textId="77777777" w:rsidR="003F759B" w:rsidRDefault="00625222">
      <w:pPr>
        <w:pStyle w:val="ListBullet"/>
      </w:pPr>
      <w:r>
        <w:t>Primary relationships:</w:t>
      </w:r>
    </w:p>
    <w:p w14:paraId="17240CC5" w14:textId="77777777" w:rsidR="003F759B" w:rsidRDefault="00625222">
      <w:pPr>
        <w:pStyle w:val="ListBullet2"/>
      </w:pPr>
      <w:r>
        <w:t>Calendar 1–N Schedule and LeavePolicy configurations.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70DFBF74" w14:textId="77777777">
        <w:tc>
          <w:tcPr>
            <w:tcW w:w="2160" w:type="dxa"/>
          </w:tcPr>
          <w:p w14:paraId="5D0A963D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7A329698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01C84FC4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7CA8C021" w14:textId="77777777" w:rsidR="003F759B" w:rsidRDefault="00625222">
            <w:r>
              <w:t>Notes</w:t>
            </w:r>
          </w:p>
        </w:tc>
      </w:tr>
      <w:tr w:rsidR="003F759B" w14:paraId="3D2198BD" w14:textId="77777777">
        <w:tc>
          <w:tcPr>
            <w:tcW w:w="2160" w:type="dxa"/>
          </w:tcPr>
          <w:p w14:paraId="52C0B3A9" w14:textId="77777777" w:rsidR="003F759B" w:rsidRDefault="00625222">
            <w:r>
              <w:t>calendar_id</w:t>
            </w:r>
          </w:p>
        </w:tc>
        <w:tc>
          <w:tcPr>
            <w:tcW w:w="2160" w:type="dxa"/>
          </w:tcPr>
          <w:p w14:paraId="45B9313D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6CA2B8A4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3992505B" w14:textId="77777777" w:rsidR="003F759B" w:rsidRDefault="003F759B"/>
        </w:tc>
      </w:tr>
      <w:tr w:rsidR="003F759B" w14:paraId="72559926" w14:textId="77777777">
        <w:tc>
          <w:tcPr>
            <w:tcW w:w="2160" w:type="dxa"/>
          </w:tcPr>
          <w:p w14:paraId="4CED50CB" w14:textId="77777777" w:rsidR="003F759B" w:rsidRDefault="00625222">
            <w:r>
              <w:lastRenderedPageBreak/>
              <w:t>calendar_name</w:t>
            </w:r>
          </w:p>
        </w:tc>
        <w:tc>
          <w:tcPr>
            <w:tcW w:w="2160" w:type="dxa"/>
          </w:tcPr>
          <w:p w14:paraId="4741562F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30942C21" w14:textId="77777777" w:rsidR="003F759B" w:rsidRDefault="003F759B"/>
        </w:tc>
        <w:tc>
          <w:tcPr>
            <w:tcW w:w="2160" w:type="dxa"/>
          </w:tcPr>
          <w:p w14:paraId="3F6DCCC6" w14:textId="77777777" w:rsidR="003F759B" w:rsidRDefault="003F759B"/>
        </w:tc>
      </w:tr>
    </w:tbl>
    <w:p w14:paraId="58E1431C" w14:textId="77777777" w:rsidR="003F759B" w:rsidRDefault="003F759B"/>
    <w:p w14:paraId="54D87033" w14:textId="77777777" w:rsidR="003F759B" w:rsidRDefault="00625222">
      <w:pPr>
        <w:pStyle w:val="Heading2"/>
      </w:pPr>
      <w:r>
        <w:t>AuditLog</w:t>
      </w:r>
    </w:p>
    <w:p w14:paraId="0E552501" w14:textId="77777777" w:rsidR="003F759B" w:rsidRDefault="00625222">
      <w:r>
        <w:t>Definition: System-wide audit trail of configuration and critical data changes.</w:t>
      </w:r>
    </w:p>
    <w:p w14:paraId="73794DFC" w14:textId="77777777" w:rsidR="003F759B" w:rsidRDefault="00625222">
      <w:pPr>
        <w:pStyle w:val="ListBullet"/>
      </w:pPr>
      <w:r>
        <w:t>Primary relationships:</w:t>
      </w:r>
    </w:p>
    <w:p w14:paraId="0FB1A659" w14:textId="77777777" w:rsidR="003F759B" w:rsidRDefault="00625222">
      <w:pPr>
        <w:pStyle w:val="ListBullet2"/>
      </w:pPr>
      <w:r>
        <w:t>AuditLog can reference any entity via a generic object key/id.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66948DBA" w14:textId="77777777">
        <w:tc>
          <w:tcPr>
            <w:tcW w:w="2160" w:type="dxa"/>
          </w:tcPr>
          <w:p w14:paraId="2D476A17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27BDD251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383A3EB9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2D851C1F" w14:textId="77777777" w:rsidR="003F759B" w:rsidRDefault="00625222">
            <w:r>
              <w:t>Notes</w:t>
            </w:r>
          </w:p>
        </w:tc>
      </w:tr>
      <w:tr w:rsidR="003F759B" w14:paraId="7A044A82" w14:textId="77777777">
        <w:tc>
          <w:tcPr>
            <w:tcW w:w="2160" w:type="dxa"/>
          </w:tcPr>
          <w:p w14:paraId="6C0E08CF" w14:textId="77777777" w:rsidR="003F759B" w:rsidRDefault="00625222">
            <w:r>
              <w:t>audit_log_id</w:t>
            </w:r>
          </w:p>
        </w:tc>
        <w:tc>
          <w:tcPr>
            <w:tcW w:w="2160" w:type="dxa"/>
          </w:tcPr>
          <w:p w14:paraId="7174F125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2E5413B3" w14:textId="77777777" w:rsidR="003F759B" w:rsidRDefault="003F759B"/>
        </w:tc>
        <w:tc>
          <w:tcPr>
            <w:tcW w:w="2160" w:type="dxa"/>
          </w:tcPr>
          <w:p w14:paraId="6A848C39" w14:textId="77777777" w:rsidR="003F759B" w:rsidRDefault="003F759B"/>
        </w:tc>
      </w:tr>
      <w:tr w:rsidR="003F759B" w14:paraId="7E4D591C" w14:textId="77777777">
        <w:tc>
          <w:tcPr>
            <w:tcW w:w="2160" w:type="dxa"/>
          </w:tcPr>
          <w:p w14:paraId="11AB5B56" w14:textId="77777777" w:rsidR="003F759B" w:rsidRDefault="00625222">
            <w:r>
              <w:t>created_at</w:t>
            </w:r>
          </w:p>
        </w:tc>
        <w:tc>
          <w:tcPr>
            <w:tcW w:w="2160" w:type="dxa"/>
          </w:tcPr>
          <w:p w14:paraId="75DB9A53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4BC692D" w14:textId="77777777" w:rsidR="003F759B" w:rsidRDefault="003F759B"/>
        </w:tc>
        <w:tc>
          <w:tcPr>
            <w:tcW w:w="2160" w:type="dxa"/>
          </w:tcPr>
          <w:p w14:paraId="4B1BA31C" w14:textId="77777777" w:rsidR="003F759B" w:rsidRDefault="003F759B"/>
        </w:tc>
      </w:tr>
      <w:tr w:rsidR="003F759B" w14:paraId="368D0647" w14:textId="77777777">
        <w:tc>
          <w:tcPr>
            <w:tcW w:w="2160" w:type="dxa"/>
          </w:tcPr>
          <w:p w14:paraId="7860959C" w14:textId="77777777" w:rsidR="003F759B" w:rsidRDefault="00625222">
            <w:r>
              <w:t>ticket_created_at</w:t>
            </w:r>
          </w:p>
        </w:tc>
        <w:tc>
          <w:tcPr>
            <w:tcW w:w="2160" w:type="dxa"/>
          </w:tcPr>
          <w:p w14:paraId="2C58670D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56762E6B" w14:textId="77777777" w:rsidR="003F759B" w:rsidRDefault="003F759B"/>
        </w:tc>
        <w:tc>
          <w:tcPr>
            <w:tcW w:w="2160" w:type="dxa"/>
          </w:tcPr>
          <w:p w14:paraId="0EDFB0C4" w14:textId="77777777" w:rsidR="003F759B" w:rsidRDefault="003F759B"/>
        </w:tc>
      </w:tr>
    </w:tbl>
    <w:p w14:paraId="5B3698AC" w14:textId="77777777" w:rsidR="003F759B" w:rsidRDefault="003F759B"/>
    <w:p w14:paraId="588BF83E" w14:textId="77777777" w:rsidR="003F759B" w:rsidRDefault="00625222">
      <w:pPr>
        <w:pStyle w:val="Heading2"/>
      </w:pPr>
      <w:r>
        <w:t>IntegrationEndpoint</w:t>
      </w:r>
    </w:p>
    <w:p w14:paraId="0CBF42BC" w14:textId="77777777" w:rsidR="003F759B" w:rsidRDefault="00625222">
      <w:r>
        <w:t>Definition: Configuration for external system integrations and webhooks.</w:t>
      </w:r>
    </w:p>
    <w:p w14:paraId="206FE277" w14:textId="77777777" w:rsidR="003F759B" w:rsidRDefault="00625222">
      <w:pPr>
        <w:pStyle w:val="ListBullet"/>
      </w:pPr>
      <w:r>
        <w:t>Primary relationships:</w:t>
      </w:r>
    </w:p>
    <w:p w14:paraId="7F4FC399" w14:textId="77777777" w:rsidR="003F759B" w:rsidRDefault="00625222">
      <w:pPr>
        <w:pStyle w:val="ListBullet2"/>
      </w:pPr>
      <w:r>
        <w:t>IntegrationEndpoint used for HRIS, payroll, device, and webhook integrations.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93"/>
        <w:gridCol w:w="2156"/>
        <w:gridCol w:w="2153"/>
        <w:gridCol w:w="2154"/>
      </w:tblGrid>
      <w:tr w:rsidR="003F759B" w14:paraId="6C418EB3" w14:textId="77777777">
        <w:tc>
          <w:tcPr>
            <w:tcW w:w="2160" w:type="dxa"/>
          </w:tcPr>
          <w:p w14:paraId="320FB2A7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1F458411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48E83A05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1006B45A" w14:textId="77777777" w:rsidR="003F759B" w:rsidRDefault="00625222">
            <w:r>
              <w:t>Notes</w:t>
            </w:r>
          </w:p>
        </w:tc>
      </w:tr>
      <w:tr w:rsidR="003F759B" w14:paraId="7EEDADD8" w14:textId="77777777">
        <w:tc>
          <w:tcPr>
            <w:tcW w:w="2160" w:type="dxa"/>
          </w:tcPr>
          <w:p w14:paraId="2A0C5719" w14:textId="77777777" w:rsidR="003F759B" w:rsidRDefault="00625222">
            <w:r>
              <w:t>endpoint_url</w:t>
            </w:r>
          </w:p>
        </w:tc>
        <w:tc>
          <w:tcPr>
            <w:tcW w:w="2160" w:type="dxa"/>
          </w:tcPr>
          <w:p w14:paraId="36762D7A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EBB8187" w14:textId="77777777" w:rsidR="003F759B" w:rsidRDefault="003F759B"/>
        </w:tc>
        <w:tc>
          <w:tcPr>
            <w:tcW w:w="2160" w:type="dxa"/>
          </w:tcPr>
          <w:p w14:paraId="2A64FA93" w14:textId="77777777" w:rsidR="003F759B" w:rsidRDefault="003F759B"/>
        </w:tc>
      </w:tr>
      <w:tr w:rsidR="003F759B" w14:paraId="194CA670" w14:textId="77777777">
        <w:tc>
          <w:tcPr>
            <w:tcW w:w="2160" w:type="dxa"/>
          </w:tcPr>
          <w:p w14:paraId="7F332C81" w14:textId="77777777" w:rsidR="003F759B" w:rsidRDefault="00625222">
            <w:r>
              <w:t>integration_id</w:t>
            </w:r>
          </w:p>
        </w:tc>
        <w:tc>
          <w:tcPr>
            <w:tcW w:w="2160" w:type="dxa"/>
          </w:tcPr>
          <w:p w14:paraId="693F4693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3B835D07" w14:textId="77777777" w:rsidR="003F759B" w:rsidRDefault="003F759B"/>
        </w:tc>
        <w:tc>
          <w:tcPr>
            <w:tcW w:w="2160" w:type="dxa"/>
          </w:tcPr>
          <w:p w14:paraId="3994B766" w14:textId="77777777" w:rsidR="003F759B" w:rsidRDefault="003F759B"/>
        </w:tc>
      </w:tr>
      <w:tr w:rsidR="003F759B" w14:paraId="416E1958" w14:textId="77777777">
        <w:tc>
          <w:tcPr>
            <w:tcW w:w="2160" w:type="dxa"/>
          </w:tcPr>
          <w:p w14:paraId="2C99DD1F" w14:textId="77777777" w:rsidR="003F759B" w:rsidRDefault="00625222">
            <w:r>
              <w:t>integration_name</w:t>
            </w:r>
          </w:p>
        </w:tc>
        <w:tc>
          <w:tcPr>
            <w:tcW w:w="2160" w:type="dxa"/>
          </w:tcPr>
          <w:p w14:paraId="25C4BE36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07C1F031" w14:textId="77777777" w:rsidR="003F759B" w:rsidRDefault="003F759B"/>
        </w:tc>
        <w:tc>
          <w:tcPr>
            <w:tcW w:w="2160" w:type="dxa"/>
          </w:tcPr>
          <w:p w14:paraId="362841B9" w14:textId="77777777" w:rsidR="003F759B" w:rsidRDefault="003F759B"/>
        </w:tc>
      </w:tr>
      <w:tr w:rsidR="003F759B" w14:paraId="5EC60F76" w14:textId="77777777">
        <w:tc>
          <w:tcPr>
            <w:tcW w:w="2160" w:type="dxa"/>
          </w:tcPr>
          <w:p w14:paraId="37CF1538" w14:textId="77777777" w:rsidR="003F759B" w:rsidRDefault="00625222">
            <w:r>
              <w:t>integration_type</w:t>
            </w:r>
          </w:p>
        </w:tc>
        <w:tc>
          <w:tcPr>
            <w:tcW w:w="2160" w:type="dxa"/>
          </w:tcPr>
          <w:p w14:paraId="1E6DCD6D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756E9E65" w14:textId="77777777" w:rsidR="003F759B" w:rsidRDefault="003F759B"/>
        </w:tc>
        <w:tc>
          <w:tcPr>
            <w:tcW w:w="2160" w:type="dxa"/>
          </w:tcPr>
          <w:p w14:paraId="2FBF73B1" w14:textId="77777777" w:rsidR="003F759B" w:rsidRDefault="003F759B"/>
        </w:tc>
      </w:tr>
      <w:tr w:rsidR="003F759B" w14:paraId="6E1074C9" w14:textId="77777777">
        <w:tc>
          <w:tcPr>
            <w:tcW w:w="2160" w:type="dxa"/>
          </w:tcPr>
          <w:p w14:paraId="6F4C0A9D" w14:textId="77777777" w:rsidR="003F759B" w:rsidRDefault="00625222">
            <w:r>
              <w:t>total_integration_count</w:t>
            </w:r>
          </w:p>
        </w:tc>
        <w:tc>
          <w:tcPr>
            <w:tcW w:w="2160" w:type="dxa"/>
          </w:tcPr>
          <w:p w14:paraId="534026B0" w14:textId="77777777" w:rsidR="003F759B" w:rsidRDefault="00625222">
            <w:r>
              <w:t>integer</w:t>
            </w:r>
          </w:p>
        </w:tc>
        <w:tc>
          <w:tcPr>
            <w:tcW w:w="2160" w:type="dxa"/>
          </w:tcPr>
          <w:p w14:paraId="5F191F4D" w14:textId="77777777" w:rsidR="003F759B" w:rsidRDefault="003F759B"/>
        </w:tc>
        <w:tc>
          <w:tcPr>
            <w:tcW w:w="2160" w:type="dxa"/>
          </w:tcPr>
          <w:p w14:paraId="61D2C65B" w14:textId="77777777" w:rsidR="003F759B" w:rsidRDefault="003F759B"/>
        </w:tc>
      </w:tr>
    </w:tbl>
    <w:p w14:paraId="085D3A29" w14:textId="77777777" w:rsidR="003F759B" w:rsidRDefault="003F759B"/>
    <w:p w14:paraId="7B8CE32D" w14:textId="77777777" w:rsidR="003F759B" w:rsidRDefault="00625222">
      <w:pPr>
        <w:pStyle w:val="Heading2"/>
      </w:pPr>
      <w:r>
        <w:t>Geofence</w:t>
      </w:r>
    </w:p>
    <w:p w14:paraId="66F41C99" w14:textId="77777777" w:rsidR="003F759B" w:rsidRDefault="00625222">
      <w:r>
        <w:t>Definition: Geofencing areas used to validate mobile clocking locations.</w:t>
      </w:r>
    </w:p>
    <w:p w14:paraId="3DF9FF1C" w14:textId="77777777" w:rsidR="003F759B" w:rsidRDefault="00625222">
      <w:pPr>
        <w:pStyle w:val="ListBullet"/>
      </w:pPr>
      <w:r>
        <w:t>Primary relationships:</w:t>
      </w:r>
    </w:p>
    <w:p w14:paraId="3ABCB3BB" w14:textId="77777777" w:rsidR="003F759B" w:rsidRDefault="00625222">
      <w:pPr>
        <w:pStyle w:val="ListBullet2"/>
      </w:pPr>
      <w:r>
        <w:t>Geofence N–1 Location and used by TimeEntry validation.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56C4A5E3" w14:textId="77777777">
        <w:tc>
          <w:tcPr>
            <w:tcW w:w="2160" w:type="dxa"/>
          </w:tcPr>
          <w:p w14:paraId="7447EF9C" w14:textId="77777777" w:rsidR="003F759B" w:rsidRDefault="00625222">
            <w:r>
              <w:lastRenderedPageBreak/>
              <w:t>Attribute</w:t>
            </w:r>
          </w:p>
        </w:tc>
        <w:tc>
          <w:tcPr>
            <w:tcW w:w="2160" w:type="dxa"/>
          </w:tcPr>
          <w:p w14:paraId="06C03C58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17D7BB70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4A3E6565" w14:textId="77777777" w:rsidR="003F759B" w:rsidRDefault="00625222">
            <w:r>
              <w:t>Notes</w:t>
            </w:r>
          </w:p>
        </w:tc>
      </w:tr>
      <w:tr w:rsidR="003F759B" w14:paraId="4291D374" w14:textId="77777777">
        <w:tc>
          <w:tcPr>
            <w:tcW w:w="2160" w:type="dxa"/>
          </w:tcPr>
          <w:p w14:paraId="511CD945" w14:textId="77777777" w:rsidR="003F759B" w:rsidRDefault="00625222">
            <w:r>
              <w:t>geofence_id</w:t>
            </w:r>
          </w:p>
        </w:tc>
        <w:tc>
          <w:tcPr>
            <w:tcW w:w="2160" w:type="dxa"/>
          </w:tcPr>
          <w:p w14:paraId="5AC803CE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4646EA93" w14:textId="77777777" w:rsidR="003F759B" w:rsidRDefault="00625222">
            <w:r>
              <w:t>PK</w:t>
            </w:r>
          </w:p>
        </w:tc>
        <w:tc>
          <w:tcPr>
            <w:tcW w:w="2160" w:type="dxa"/>
          </w:tcPr>
          <w:p w14:paraId="29A1E318" w14:textId="77777777" w:rsidR="003F759B" w:rsidRDefault="003F759B"/>
        </w:tc>
      </w:tr>
    </w:tbl>
    <w:p w14:paraId="6F69EAC5" w14:textId="77777777" w:rsidR="003F759B" w:rsidRDefault="003F759B"/>
    <w:p w14:paraId="4D607B68" w14:textId="77777777" w:rsidR="003F759B" w:rsidRDefault="00625222">
      <w:pPr>
        <w:pStyle w:val="Heading2"/>
      </w:pPr>
      <w:r>
        <w:t>RolePermission</w:t>
      </w:r>
    </w:p>
    <w:p w14:paraId="096B17BB" w14:textId="77777777" w:rsidR="003F759B" w:rsidRDefault="00625222">
      <w:r>
        <w:t>Definition: Roles and permissions defining access control (RBAC).</w:t>
      </w:r>
    </w:p>
    <w:p w14:paraId="6C7A1754" w14:textId="77777777" w:rsidR="003F759B" w:rsidRDefault="00625222">
      <w:pPr>
        <w:pStyle w:val="ListBullet"/>
      </w:pPr>
      <w:r>
        <w:t>Primary relationships:</w:t>
      </w:r>
    </w:p>
    <w:p w14:paraId="22DDECC6" w14:textId="77777777" w:rsidR="003F759B" w:rsidRDefault="00625222">
      <w:pPr>
        <w:pStyle w:val="ListBullet2"/>
      </w:pPr>
      <w:r>
        <w:t>RolePermission maps Roles to Permissions, and Users to Roles.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759B" w14:paraId="01AB73E5" w14:textId="77777777">
        <w:tc>
          <w:tcPr>
            <w:tcW w:w="2160" w:type="dxa"/>
          </w:tcPr>
          <w:p w14:paraId="36D13A20" w14:textId="77777777" w:rsidR="003F759B" w:rsidRDefault="00625222">
            <w:r>
              <w:t>Attribute</w:t>
            </w:r>
          </w:p>
        </w:tc>
        <w:tc>
          <w:tcPr>
            <w:tcW w:w="2160" w:type="dxa"/>
          </w:tcPr>
          <w:p w14:paraId="13AFC16F" w14:textId="77777777" w:rsidR="003F759B" w:rsidRDefault="00625222">
            <w:r>
              <w:t>Suggested Data Type</w:t>
            </w:r>
          </w:p>
        </w:tc>
        <w:tc>
          <w:tcPr>
            <w:tcW w:w="2160" w:type="dxa"/>
          </w:tcPr>
          <w:p w14:paraId="589C70B3" w14:textId="77777777" w:rsidR="003F759B" w:rsidRDefault="00625222">
            <w:r>
              <w:t>Key</w:t>
            </w:r>
          </w:p>
        </w:tc>
        <w:tc>
          <w:tcPr>
            <w:tcW w:w="2160" w:type="dxa"/>
          </w:tcPr>
          <w:p w14:paraId="049C77C5" w14:textId="77777777" w:rsidR="003F759B" w:rsidRDefault="00625222">
            <w:r>
              <w:t>Notes</w:t>
            </w:r>
          </w:p>
        </w:tc>
      </w:tr>
      <w:tr w:rsidR="003F759B" w14:paraId="2A6CEDD0" w14:textId="77777777">
        <w:tc>
          <w:tcPr>
            <w:tcW w:w="2160" w:type="dxa"/>
          </w:tcPr>
          <w:p w14:paraId="2989DBEE" w14:textId="77777777" w:rsidR="003F759B" w:rsidRDefault="00625222">
            <w:r>
              <w:t>permission_id</w:t>
            </w:r>
          </w:p>
        </w:tc>
        <w:tc>
          <w:tcPr>
            <w:tcW w:w="2160" w:type="dxa"/>
          </w:tcPr>
          <w:p w14:paraId="28C6F4BC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73A78E69" w14:textId="77777777" w:rsidR="003F759B" w:rsidRDefault="003F759B"/>
        </w:tc>
        <w:tc>
          <w:tcPr>
            <w:tcW w:w="2160" w:type="dxa"/>
          </w:tcPr>
          <w:p w14:paraId="7E0F423C" w14:textId="77777777" w:rsidR="003F759B" w:rsidRDefault="003F759B"/>
        </w:tc>
      </w:tr>
      <w:tr w:rsidR="003F759B" w14:paraId="4AAAD919" w14:textId="77777777">
        <w:tc>
          <w:tcPr>
            <w:tcW w:w="2160" w:type="dxa"/>
          </w:tcPr>
          <w:p w14:paraId="2FEBFB56" w14:textId="77777777" w:rsidR="003F759B" w:rsidRDefault="00625222">
            <w:r>
              <w:t>permission_name</w:t>
            </w:r>
          </w:p>
        </w:tc>
        <w:tc>
          <w:tcPr>
            <w:tcW w:w="2160" w:type="dxa"/>
          </w:tcPr>
          <w:p w14:paraId="0B15E39E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1C9E1EA" w14:textId="77777777" w:rsidR="003F759B" w:rsidRDefault="003F759B"/>
        </w:tc>
        <w:tc>
          <w:tcPr>
            <w:tcW w:w="2160" w:type="dxa"/>
          </w:tcPr>
          <w:p w14:paraId="18ECACB8" w14:textId="77777777" w:rsidR="003F759B" w:rsidRDefault="003F759B"/>
        </w:tc>
      </w:tr>
      <w:tr w:rsidR="003F759B" w14:paraId="4351867A" w14:textId="77777777">
        <w:tc>
          <w:tcPr>
            <w:tcW w:w="2160" w:type="dxa"/>
          </w:tcPr>
          <w:p w14:paraId="17576E26" w14:textId="77777777" w:rsidR="003F759B" w:rsidRDefault="00625222">
            <w:r>
              <w:t>role_id</w:t>
            </w:r>
          </w:p>
        </w:tc>
        <w:tc>
          <w:tcPr>
            <w:tcW w:w="2160" w:type="dxa"/>
          </w:tcPr>
          <w:p w14:paraId="10296805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F8854D8" w14:textId="77777777" w:rsidR="003F759B" w:rsidRDefault="003F759B"/>
        </w:tc>
        <w:tc>
          <w:tcPr>
            <w:tcW w:w="2160" w:type="dxa"/>
          </w:tcPr>
          <w:p w14:paraId="4C2BB1D1" w14:textId="77777777" w:rsidR="003F759B" w:rsidRDefault="003F759B"/>
        </w:tc>
      </w:tr>
      <w:tr w:rsidR="003F759B" w14:paraId="1ECA8657" w14:textId="77777777">
        <w:tc>
          <w:tcPr>
            <w:tcW w:w="2160" w:type="dxa"/>
          </w:tcPr>
          <w:p w14:paraId="29A0D136" w14:textId="77777777" w:rsidR="003F759B" w:rsidRDefault="00625222">
            <w:r>
              <w:t>role_name</w:t>
            </w:r>
          </w:p>
        </w:tc>
        <w:tc>
          <w:tcPr>
            <w:tcW w:w="2160" w:type="dxa"/>
          </w:tcPr>
          <w:p w14:paraId="1986C4C2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62370C88" w14:textId="77777777" w:rsidR="003F759B" w:rsidRDefault="003F759B"/>
        </w:tc>
        <w:tc>
          <w:tcPr>
            <w:tcW w:w="2160" w:type="dxa"/>
          </w:tcPr>
          <w:p w14:paraId="74E8B73D" w14:textId="77777777" w:rsidR="003F759B" w:rsidRDefault="003F759B"/>
        </w:tc>
      </w:tr>
      <w:tr w:rsidR="003F759B" w14:paraId="2B683698" w14:textId="77777777">
        <w:tc>
          <w:tcPr>
            <w:tcW w:w="2160" w:type="dxa"/>
          </w:tcPr>
          <w:p w14:paraId="5A906FBA" w14:textId="77777777" w:rsidR="003F759B" w:rsidRDefault="00625222">
            <w:r>
              <w:t>role_permission_id</w:t>
            </w:r>
          </w:p>
        </w:tc>
        <w:tc>
          <w:tcPr>
            <w:tcW w:w="2160" w:type="dxa"/>
          </w:tcPr>
          <w:p w14:paraId="721B0E48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12FFC696" w14:textId="77777777" w:rsidR="003F759B" w:rsidRDefault="003F759B"/>
        </w:tc>
        <w:tc>
          <w:tcPr>
            <w:tcW w:w="2160" w:type="dxa"/>
          </w:tcPr>
          <w:p w14:paraId="797227A7" w14:textId="77777777" w:rsidR="003F759B" w:rsidRDefault="003F759B"/>
        </w:tc>
      </w:tr>
      <w:tr w:rsidR="003F759B" w14:paraId="74700A4B" w14:textId="77777777">
        <w:tc>
          <w:tcPr>
            <w:tcW w:w="2160" w:type="dxa"/>
          </w:tcPr>
          <w:p w14:paraId="580321AF" w14:textId="77777777" w:rsidR="003F759B" w:rsidRDefault="00625222">
            <w:r>
              <w:t>step_role_id</w:t>
            </w:r>
          </w:p>
        </w:tc>
        <w:tc>
          <w:tcPr>
            <w:tcW w:w="2160" w:type="dxa"/>
          </w:tcPr>
          <w:p w14:paraId="0B3026D2" w14:textId="77777777" w:rsidR="003F759B" w:rsidRDefault="00625222">
            <w:r>
              <w:t>UUID / integer</w:t>
            </w:r>
          </w:p>
        </w:tc>
        <w:tc>
          <w:tcPr>
            <w:tcW w:w="2160" w:type="dxa"/>
          </w:tcPr>
          <w:p w14:paraId="514DFD83" w14:textId="77777777" w:rsidR="003F759B" w:rsidRDefault="003F759B"/>
        </w:tc>
        <w:tc>
          <w:tcPr>
            <w:tcW w:w="2160" w:type="dxa"/>
          </w:tcPr>
          <w:p w14:paraId="38035F69" w14:textId="77777777" w:rsidR="003F759B" w:rsidRDefault="003F759B"/>
        </w:tc>
      </w:tr>
      <w:tr w:rsidR="003F759B" w14:paraId="0B118D0C" w14:textId="77777777">
        <w:tc>
          <w:tcPr>
            <w:tcW w:w="2160" w:type="dxa"/>
          </w:tcPr>
          <w:p w14:paraId="0947E692" w14:textId="77777777" w:rsidR="003F759B" w:rsidRDefault="00625222">
            <w:r>
              <w:t>step_role_name</w:t>
            </w:r>
          </w:p>
        </w:tc>
        <w:tc>
          <w:tcPr>
            <w:tcW w:w="2160" w:type="dxa"/>
          </w:tcPr>
          <w:p w14:paraId="26652451" w14:textId="77777777" w:rsidR="003F759B" w:rsidRDefault="00625222">
            <w:r>
              <w:t>string</w:t>
            </w:r>
          </w:p>
        </w:tc>
        <w:tc>
          <w:tcPr>
            <w:tcW w:w="2160" w:type="dxa"/>
          </w:tcPr>
          <w:p w14:paraId="112EF086" w14:textId="77777777" w:rsidR="003F759B" w:rsidRDefault="003F759B"/>
        </w:tc>
        <w:tc>
          <w:tcPr>
            <w:tcW w:w="2160" w:type="dxa"/>
          </w:tcPr>
          <w:p w14:paraId="50CE07E4" w14:textId="77777777" w:rsidR="003F759B" w:rsidRDefault="003F759B"/>
        </w:tc>
      </w:tr>
    </w:tbl>
    <w:p w14:paraId="3B5CC952" w14:textId="77777777" w:rsidR="003F759B" w:rsidRDefault="003F759B"/>
    <w:p w14:paraId="71A41EF6" w14:textId="77777777" w:rsidR="003F759B" w:rsidRDefault="00625222">
      <w:pPr>
        <w:pStyle w:val="Heading1"/>
      </w:pPr>
      <w:r>
        <w:t>3. Unassigned / Cross-Cutting Attributes (for Follow-Up Modelling)</w:t>
      </w:r>
    </w:p>
    <w:p w14:paraId="4044AAD8" w14:textId="77777777" w:rsidR="003F759B" w:rsidRDefault="00625222">
      <w:r>
        <w:t>The following attributes were identified in screen data fields but not yet mapped to a specific entity. Many of these are cross-cutting concerns (configuration, metrics, or UI-only fields) and should be allocated during detailed physical modelling.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7"/>
        <w:gridCol w:w="3051"/>
        <w:gridCol w:w="2918"/>
      </w:tblGrid>
      <w:tr w:rsidR="003F759B" w14:paraId="265E6754" w14:textId="77777777">
        <w:tc>
          <w:tcPr>
            <w:tcW w:w="2880" w:type="dxa"/>
          </w:tcPr>
          <w:p w14:paraId="255AF477" w14:textId="77777777" w:rsidR="003F759B" w:rsidRDefault="00625222">
            <w:r>
              <w:t>Attribute (col 1)</w:t>
            </w:r>
          </w:p>
        </w:tc>
        <w:tc>
          <w:tcPr>
            <w:tcW w:w="2880" w:type="dxa"/>
          </w:tcPr>
          <w:p w14:paraId="2D614476" w14:textId="77777777" w:rsidR="003F759B" w:rsidRDefault="00625222">
            <w:r>
              <w:t>Attribute (col 2)</w:t>
            </w:r>
          </w:p>
        </w:tc>
        <w:tc>
          <w:tcPr>
            <w:tcW w:w="2880" w:type="dxa"/>
          </w:tcPr>
          <w:p w14:paraId="078C246F" w14:textId="77777777" w:rsidR="003F759B" w:rsidRDefault="00625222">
            <w:r>
              <w:t>Attribute (col 3)</w:t>
            </w:r>
          </w:p>
        </w:tc>
      </w:tr>
      <w:tr w:rsidR="003F759B" w14:paraId="6D5E66E2" w14:textId="77777777">
        <w:tc>
          <w:tcPr>
            <w:tcW w:w="2880" w:type="dxa"/>
          </w:tcPr>
          <w:p w14:paraId="0EAED36A" w14:textId="77777777" w:rsidR="003F759B" w:rsidRDefault="00625222">
            <w:r>
              <w:t>admin_id</w:t>
            </w:r>
          </w:p>
        </w:tc>
        <w:tc>
          <w:tcPr>
            <w:tcW w:w="2880" w:type="dxa"/>
          </w:tcPr>
          <w:p w14:paraId="63F15170" w14:textId="77777777" w:rsidR="003F759B" w:rsidRDefault="00625222">
            <w:r>
              <w:t>applied_rule_count</w:t>
            </w:r>
          </w:p>
        </w:tc>
        <w:tc>
          <w:tcPr>
            <w:tcW w:w="2880" w:type="dxa"/>
          </w:tcPr>
          <w:p w14:paraId="3BCE1DEA" w14:textId="77777777" w:rsidR="003F759B" w:rsidRDefault="00625222">
            <w:r>
              <w:t>approved_at</w:t>
            </w:r>
          </w:p>
        </w:tc>
      </w:tr>
      <w:tr w:rsidR="003F759B" w14:paraId="1E4210EA" w14:textId="77777777">
        <w:tc>
          <w:tcPr>
            <w:tcW w:w="2880" w:type="dxa"/>
          </w:tcPr>
          <w:p w14:paraId="599DD3E0" w14:textId="77777777" w:rsidR="003F759B" w:rsidRDefault="00625222">
            <w:r>
              <w:t>carryover_expiry_date</w:t>
            </w:r>
          </w:p>
        </w:tc>
        <w:tc>
          <w:tcPr>
            <w:tcW w:w="2880" w:type="dxa"/>
          </w:tcPr>
          <w:p w14:paraId="16D6283F" w14:textId="77777777" w:rsidR="003F759B" w:rsidRDefault="00625222">
            <w:r>
              <w:t>carryover_limit_days</w:t>
            </w:r>
          </w:p>
        </w:tc>
        <w:tc>
          <w:tcPr>
            <w:tcW w:w="2880" w:type="dxa"/>
          </w:tcPr>
          <w:p w14:paraId="30D2B3A2" w14:textId="77777777" w:rsidR="003F759B" w:rsidRDefault="00625222">
            <w:r>
              <w:t>change_reason</w:t>
            </w:r>
          </w:p>
        </w:tc>
      </w:tr>
      <w:tr w:rsidR="003F759B" w14:paraId="79EF2D06" w14:textId="77777777">
        <w:tc>
          <w:tcPr>
            <w:tcW w:w="2880" w:type="dxa"/>
          </w:tcPr>
          <w:p w14:paraId="678FAA49" w14:textId="77777777" w:rsidR="003F759B" w:rsidRDefault="00625222">
            <w:r>
              <w:t>change_type</w:t>
            </w:r>
          </w:p>
        </w:tc>
        <w:tc>
          <w:tcPr>
            <w:tcW w:w="2880" w:type="dxa"/>
          </w:tcPr>
          <w:p w14:paraId="0D84A517" w14:textId="77777777" w:rsidR="003F759B" w:rsidRDefault="00625222">
            <w:r>
              <w:t>changed_at</w:t>
            </w:r>
          </w:p>
        </w:tc>
        <w:tc>
          <w:tcPr>
            <w:tcW w:w="2880" w:type="dxa"/>
          </w:tcPr>
          <w:p w14:paraId="34BE0C6B" w14:textId="77777777" w:rsidR="003F759B" w:rsidRDefault="00625222">
            <w:r>
              <w:t>channel_email_enabled</w:t>
            </w:r>
          </w:p>
        </w:tc>
      </w:tr>
      <w:tr w:rsidR="003F759B" w14:paraId="70E803FB" w14:textId="77777777">
        <w:tc>
          <w:tcPr>
            <w:tcW w:w="2880" w:type="dxa"/>
          </w:tcPr>
          <w:p w14:paraId="679F3C4F" w14:textId="77777777" w:rsidR="003F759B" w:rsidRDefault="00625222">
            <w:r>
              <w:t>channel_push_enabled</w:t>
            </w:r>
          </w:p>
        </w:tc>
        <w:tc>
          <w:tcPr>
            <w:tcW w:w="2880" w:type="dxa"/>
          </w:tcPr>
          <w:p w14:paraId="62D989B9" w14:textId="77777777" w:rsidR="003F759B" w:rsidRDefault="00625222">
            <w:r>
              <w:t>channel_sms_enabled</w:t>
            </w:r>
          </w:p>
        </w:tc>
        <w:tc>
          <w:tcPr>
            <w:tcW w:w="2880" w:type="dxa"/>
          </w:tcPr>
          <w:p w14:paraId="4E85750B" w14:textId="77777777" w:rsidR="003F759B" w:rsidRDefault="00625222">
            <w:r>
              <w:t>channel_whatsapp_enabled</w:t>
            </w:r>
          </w:p>
        </w:tc>
      </w:tr>
      <w:tr w:rsidR="003F759B" w14:paraId="52366CE8" w14:textId="77777777">
        <w:tc>
          <w:tcPr>
            <w:tcW w:w="2880" w:type="dxa"/>
          </w:tcPr>
          <w:p w14:paraId="0FED9DFC" w14:textId="77777777" w:rsidR="003F759B" w:rsidRDefault="00625222">
            <w:r>
              <w:lastRenderedPageBreak/>
              <w:t>client_id</w:t>
            </w:r>
          </w:p>
        </w:tc>
        <w:tc>
          <w:tcPr>
            <w:tcW w:w="2880" w:type="dxa"/>
          </w:tcPr>
          <w:p w14:paraId="29D2924F" w14:textId="77777777" w:rsidR="003F759B" w:rsidRDefault="00625222">
            <w:r>
              <w:t>configuration_completed_at</w:t>
            </w:r>
          </w:p>
        </w:tc>
        <w:tc>
          <w:tcPr>
            <w:tcW w:w="2880" w:type="dxa"/>
          </w:tcPr>
          <w:p w14:paraId="0E43984D" w14:textId="77777777" w:rsidR="003F759B" w:rsidRDefault="00625222">
            <w:r>
              <w:t>configuration_session_id</w:t>
            </w:r>
          </w:p>
        </w:tc>
      </w:tr>
      <w:tr w:rsidR="003F759B" w14:paraId="644B8E84" w14:textId="77777777">
        <w:tc>
          <w:tcPr>
            <w:tcW w:w="2880" w:type="dxa"/>
          </w:tcPr>
          <w:p w14:paraId="0CFCDD32" w14:textId="77777777" w:rsidR="003F759B" w:rsidRDefault="00625222">
            <w:r>
              <w:t>configuration_started_at</w:t>
            </w:r>
          </w:p>
        </w:tc>
        <w:tc>
          <w:tcPr>
            <w:tcW w:w="2880" w:type="dxa"/>
          </w:tcPr>
          <w:p w14:paraId="5BBE83A1" w14:textId="77777777" w:rsidR="003F759B" w:rsidRDefault="00625222">
            <w:r>
              <w:t>configuration_status</w:t>
            </w:r>
          </w:p>
        </w:tc>
        <w:tc>
          <w:tcPr>
            <w:tcW w:w="2880" w:type="dxa"/>
          </w:tcPr>
          <w:p w14:paraId="36CCA7BB" w14:textId="77777777" w:rsidR="003F759B" w:rsidRDefault="00625222">
            <w:r>
              <w:t>connection_status</w:t>
            </w:r>
          </w:p>
        </w:tc>
      </w:tr>
      <w:tr w:rsidR="003F759B" w14:paraId="7E0054CB" w14:textId="77777777">
        <w:tc>
          <w:tcPr>
            <w:tcW w:w="2880" w:type="dxa"/>
          </w:tcPr>
          <w:p w14:paraId="41A75923" w14:textId="77777777" w:rsidR="003F759B" w:rsidRDefault="00625222">
            <w:r>
              <w:t>country_code</w:t>
            </w:r>
          </w:p>
        </w:tc>
        <w:tc>
          <w:tcPr>
            <w:tcW w:w="2880" w:type="dxa"/>
          </w:tcPr>
          <w:p w14:paraId="4C135EDE" w14:textId="77777777" w:rsidR="003F759B" w:rsidRDefault="00625222">
            <w:r>
              <w:t>dashboard_widget_id</w:t>
            </w:r>
          </w:p>
        </w:tc>
        <w:tc>
          <w:tcPr>
            <w:tcW w:w="2880" w:type="dxa"/>
          </w:tcPr>
          <w:p w14:paraId="1E2B4B9C" w14:textId="77777777" w:rsidR="003F759B" w:rsidRDefault="00625222">
            <w:r>
              <w:t>decision_at</w:t>
            </w:r>
          </w:p>
        </w:tc>
      </w:tr>
      <w:tr w:rsidR="003F759B" w14:paraId="39A1DCB6" w14:textId="77777777">
        <w:tc>
          <w:tcPr>
            <w:tcW w:w="2880" w:type="dxa"/>
          </w:tcPr>
          <w:p w14:paraId="6DC1E7A1" w14:textId="77777777" w:rsidR="003F759B" w:rsidRDefault="00625222">
            <w:r>
              <w:t>decision_comment</w:t>
            </w:r>
          </w:p>
        </w:tc>
        <w:tc>
          <w:tcPr>
            <w:tcW w:w="2880" w:type="dxa"/>
          </w:tcPr>
          <w:p w14:paraId="42DFFD4E" w14:textId="77777777" w:rsidR="003F759B" w:rsidRDefault="00625222">
            <w:r>
              <w:t>default_date_format</w:t>
            </w:r>
          </w:p>
        </w:tc>
        <w:tc>
          <w:tcPr>
            <w:tcW w:w="2880" w:type="dxa"/>
          </w:tcPr>
          <w:p w14:paraId="26056FE1" w14:textId="77777777" w:rsidR="003F759B" w:rsidRDefault="00625222">
            <w:r>
              <w:t>default_language_code</w:t>
            </w:r>
          </w:p>
        </w:tc>
      </w:tr>
      <w:tr w:rsidR="003F759B" w14:paraId="54FF21C8" w14:textId="77777777">
        <w:tc>
          <w:tcPr>
            <w:tcW w:w="2880" w:type="dxa"/>
          </w:tcPr>
          <w:p w14:paraId="119D0105" w14:textId="77777777" w:rsidR="003F759B" w:rsidRDefault="00625222">
            <w:r>
              <w:t>default_time_format</w:t>
            </w:r>
          </w:p>
        </w:tc>
        <w:tc>
          <w:tcPr>
            <w:tcW w:w="2880" w:type="dxa"/>
          </w:tcPr>
          <w:p w14:paraId="4F3CDA8F" w14:textId="77777777" w:rsidR="003F759B" w:rsidRDefault="00625222">
            <w:r>
              <w:t>default_time_zone</w:t>
            </w:r>
          </w:p>
        </w:tc>
        <w:tc>
          <w:tcPr>
            <w:tcW w:w="2880" w:type="dxa"/>
          </w:tcPr>
          <w:p w14:paraId="6C996D33" w14:textId="77777777" w:rsidR="003F759B" w:rsidRDefault="00625222">
            <w:r>
              <w:t>email_address</w:t>
            </w:r>
          </w:p>
        </w:tc>
      </w:tr>
      <w:tr w:rsidR="003F759B" w14:paraId="31AAC523" w14:textId="77777777">
        <w:tc>
          <w:tcPr>
            <w:tcW w:w="2880" w:type="dxa"/>
          </w:tcPr>
          <w:p w14:paraId="5ABFD0FE" w14:textId="77777777" w:rsidR="003F759B" w:rsidRDefault="00625222">
            <w:r>
              <w:t>entity_id</w:t>
            </w:r>
          </w:p>
        </w:tc>
        <w:tc>
          <w:tcPr>
            <w:tcW w:w="2880" w:type="dxa"/>
          </w:tcPr>
          <w:p w14:paraId="0BC18A3A" w14:textId="77777777" w:rsidR="003F759B" w:rsidRDefault="00625222">
            <w:r>
              <w:t>entity_type</w:t>
            </w:r>
          </w:p>
        </w:tc>
        <w:tc>
          <w:tcPr>
            <w:tcW w:w="2880" w:type="dxa"/>
          </w:tcPr>
          <w:p w14:paraId="1AE08068" w14:textId="77777777" w:rsidR="003F759B" w:rsidRDefault="00625222">
            <w:r>
              <w:t>export_format</w:t>
            </w:r>
          </w:p>
        </w:tc>
      </w:tr>
      <w:tr w:rsidR="003F759B" w14:paraId="7073A606" w14:textId="77777777">
        <w:tc>
          <w:tcPr>
            <w:tcW w:w="2880" w:type="dxa"/>
          </w:tcPr>
          <w:p w14:paraId="7F59A1C2" w14:textId="77777777" w:rsidR="003F759B" w:rsidRDefault="00625222">
            <w:r>
              <w:t>exported_at</w:t>
            </w:r>
          </w:p>
        </w:tc>
        <w:tc>
          <w:tcPr>
            <w:tcW w:w="2880" w:type="dxa"/>
          </w:tcPr>
          <w:p w14:paraId="2C9F8BB6" w14:textId="77777777" w:rsidR="003F759B" w:rsidRDefault="00625222">
            <w:r>
              <w:t>field_mapping_definition</w:t>
            </w:r>
          </w:p>
        </w:tc>
        <w:tc>
          <w:tcPr>
            <w:tcW w:w="2880" w:type="dxa"/>
          </w:tcPr>
          <w:p w14:paraId="7FBF7EE2" w14:textId="77777777" w:rsidR="003F759B" w:rsidRDefault="00625222">
            <w:r>
              <w:t>field_mapping_id</w:t>
            </w:r>
          </w:p>
        </w:tc>
      </w:tr>
      <w:tr w:rsidR="003F759B" w14:paraId="03EB382A" w14:textId="77777777">
        <w:tc>
          <w:tcPr>
            <w:tcW w:w="2880" w:type="dxa"/>
          </w:tcPr>
          <w:p w14:paraId="1FB5332F" w14:textId="77777777" w:rsidR="003F759B" w:rsidRDefault="00625222">
            <w:r>
              <w:t>field_mapping_name</w:t>
            </w:r>
          </w:p>
        </w:tc>
        <w:tc>
          <w:tcPr>
            <w:tcW w:w="2880" w:type="dxa"/>
          </w:tcPr>
          <w:p w14:paraId="0579676C" w14:textId="77777777" w:rsidR="003F759B" w:rsidRDefault="00625222">
            <w:r>
              <w:t>filter_date_from</w:t>
            </w:r>
          </w:p>
        </w:tc>
        <w:tc>
          <w:tcPr>
            <w:tcW w:w="2880" w:type="dxa"/>
          </w:tcPr>
          <w:p w14:paraId="1D814971" w14:textId="77777777" w:rsidR="003F759B" w:rsidRDefault="00625222">
            <w:r>
              <w:t>filter_date_to</w:t>
            </w:r>
          </w:p>
        </w:tc>
      </w:tr>
      <w:tr w:rsidR="003F759B" w14:paraId="0C1488B4" w14:textId="77777777">
        <w:tc>
          <w:tcPr>
            <w:tcW w:w="2880" w:type="dxa"/>
          </w:tcPr>
          <w:p w14:paraId="71D65B00" w14:textId="77777777" w:rsidR="003F759B" w:rsidRDefault="00625222">
            <w:r>
              <w:t>firmware_version</w:t>
            </w:r>
          </w:p>
        </w:tc>
        <w:tc>
          <w:tcPr>
            <w:tcW w:w="2880" w:type="dxa"/>
          </w:tcPr>
          <w:p w14:paraId="476E1499" w14:textId="77777777" w:rsidR="003F759B" w:rsidRDefault="00625222">
            <w:r>
              <w:t>first_name</w:t>
            </w:r>
          </w:p>
        </w:tc>
        <w:tc>
          <w:tcPr>
            <w:tcW w:w="2880" w:type="dxa"/>
          </w:tcPr>
          <w:p w14:paraId="65190653" w14:textId="77777777" w:rsidR="003F759B" w:rsidRDefault="00625222">
            <w:r>
              <w:t>help_article_body</w:t>
            </w:r>
          </w:p>
        </w:tc>
      </w:tr>
      <w:tr w:rsidR="003F759B" w14:paraId="4E2D126D" w14:textId="77777777">
        <w:tc>
          <w:tcPr>
            <w:tcW w:w="2880" w:type="dxa"/>
          </w:tcPr>
          <w:p w14:paraId="0ACD201C" w14:textId="77777777" w:rsidR="003F759B" w:rsidRDefault="00625222">
            <w:r>
              <w:t>help_article_id</w:t>
            </w:r>
          </w:p>
        </w:tc>
        <w:tc>
          <w:tcPr>
            <w:tcW w:w="2880" w:type="dxa"/>
          </w:tcPr>
          <w:p w14:paraId="7A5586EB" w14:textId="77777777" w:rsidR="003F759B" w:rsidRDefault="00625222">
            <w:r>
              <w:t>help_article_title</w:t>
            </w:r>
          </w:p>
        </w:tc>
        <w:tc>
          <w:tcPr>
            <w:tcW w:w="2880" w:type="dxa"/>
          </w:tcPr>
          <w:p w14:paraId="3E25E0C7" w14:textId="77777777" w:rsidR="003F759B" w:rsidRDefault="00625222">
            <w:r>
              <w:t>help_category</w:t>
            </w:r>
          </w:p>
        </w:tc>
      </w:tr>
      <w:tr w:rsidR="003F759B" w14:paraId="05038F75" w14:textId="77777777">
        <w:tc>
          <w:tcPr>
            <w:tcW w:w="2880" w:type="dxa"/>
          </w:tcPr>
          <w:p w14:paraId="3228BB29" w14:textId="77777777" w:rsidR="003F759B" w:rsidRDefault="00625222">
            <w:r>
              <w:t>help_tags</w:t>
            </w:r>
          </w:p>
        </w:tc>
        <w:tc>
          <w:tcPr>
            <w:tcW w:w="2880" w:type="dxa"/>
          </w:tcPr>
          <w:p w14:paraId="5FA0EC62" w14:textId="77777777" w:rsidR="003F759B" w:rsidRDefault="00625222">
            <w:r>
              <w:t>hire_date</w:t>
            </w:r>
          </w:p>
        </w:tc>
        <w:tc>
          <w:tcPr>
            <w:tcW w:w="2880" w:type="dxa"/>
          </w:tcPr>
          <w:p w14:paraId="3B99594C" w14:textId="77777777" w:rsidR="003F759B" w:rsidRDefault="00625222">
            <w:r>
              <w:t>ip_address</w:t>
            </w:r>
          </w:p>
        </w:tc>
      </w:tr>
      <w:tr w:rsidR="003F759B" w14:paraId="6EEC5CB1" w14:textId="77777777">
        <w:tc>
          <w:tcPr>
            <w:tcW w:w="2880" w:type="dxa"/>
          </w:tcPr>
          <w:p w14:paraId="74A31C9F" w14:textId="77777777" w:rsidR="003F759B" w:rsidRDefault="00625222">
            <w:r>
              <w:t>is_on_call_flag</w:t>
            </w:r>
          </w:p>
        </w:tc>
        <w:tc>
          <w:tcPr>
            <w:tcW w:w="2880" w:type="dxa"/>
          </w:tcPr>
          <w:p w14:paraId="308DE48B" w14:textId="77777777" w:rsidR="003F759B" w:rsidRDefault="00625222">
            <w:r>
              <w:t>is_swap_requested_flag</w:t>
            </w:r>
          </w:p>
        </w:tc>
        <w:tc>
          <w:tcPr>
            <w:tcW w:w="2880" w:type="dxa"/>
          </w:tcPr>
          <w:p w14:paraId="4E8567CF" w14:textId="77777777" w:rsidR="003F759B" w:rsidRDefault="00625222">
            <w:r>
              <w:t>job_title</w:t>
            </w:r>
          </w:p>
        </w:tc>
      </w:tr>
      <w:tr w:rsidR="003F759B" w14:paraId="58018B81" w14:textId="77777777">
        <w:tc>
          <w:tcPr>
            <w:tcW w:w="2880" w:type="dxa"/>
          </w:tcPr>
          <w:p w14:paraId="7CACF319" w14:textId="77777777" w:rsidR="003F759B" w:rsidRDefault="00625222">
            <w:r>
              <w:t>labour_cost_variance_amount</w:t>
            </w:r>
          </w:p>
        </w:tc>
        <w:tc>
          <w:tcPr>
            <w:tcW w:w="2880" w:type="dxa"/>
          </w:tcPr>
          <w:p w14:paraId="11F70F94" w14:textId="77777777" w:rsidR="003F759B" w:rsidRDefault="00625222">
            <w:r>
              <w:t>last_heartbeat_at</w:t>
            </w:r>
          </w:p>
        </w:tc>
        <w:tc>
          <w:tcPr>
            <w:tcW w:w="2880" w:type="dxa"/>
          </w:tcPr>
          <w:p w14:paraId="4E1D603B" w14:textId="77777777" w:rsidR="003F759B" w:rsidRDefault="00625222">
            <w:r>
              <w:t>last_name</w:t>
            </w:r>
          </w:p>
        </w:tc>
      </w:tr>
      <w:tr w:rsidR="003F759B" w14:paraId="786E4B6E" w14:textId="77777777">
        <w:tc>
          <w:tcPr>
            <w:tcW w:w="2880" w:type="dxa"/>
          </w:tcPr>
          <w:p w14:paraId="4E51A60F" w14:textId="77777777" w:rsidR="003F759B" w:rsidRDefault="00625222">
            <w:r>
              <w:t>last_sync_at</w:t>
            </w:r>
          </w:p>
        </w:tc>
        <w:tc>
          <w:tcPr>
            <w:tcW w:w="2880" w:type="dxa"/>
          </w:tcPr>
          <w:p w14:paraId="2D5C7141" w14:textId="77777777" w:rsidR="003F759B" w:rsidRDefault="00625222">
            <w:r>
              <w:t>last_sync_status</w:t>
            </w:r>
          </w:p>
        </w:tc>
        <w:tc>
          <w:tcPr>
            <w:tcW w:w="2880" w:type="dxa"/>
          </w:tcPr>
          <w:p w14:paraId="4E71A25B" w14:textId="77777777" w:rsidR="003F759B" w:rsidRDefault="00625222">
            <w:r>
              <w:t>leave_duration_days</w:t>
            </w:r>
          </w:p>
        </w:tc>
      </w:tr>
      <w:tr w:rsidR="003F759B" w14:paraId="2F457CE8" w14:textId="77777777">
        <w:tc>
          <w:tcPr>
            <w:tcW w:w="2880" w:type="dxa"/>
          </w:tcPr>
          <w:p w14:paraId="3A50BB04" w14:textId="77777777" w:rsidR="003F759B" w:rsidRDefault="00625222">
            <w:r>
              <w:t>leave_end_date</w:t>
            </w:r>
          </w:p>
        </w:tc>
        <w:tc>
          <w:tcPr>
            <w:tcW w:w="2880" w:type="dxa"/>
          </w:tcPr>
          <w:p w14:paraId="46234C43" w14:textId="77777777" w:rsidR="003F759B" w:rsidRDefault="00625222">
            <w:r>
              <w:t>leave_start_date</w:t>
            </w:r>
          </w:p>
        </w:tc>
        <w:tc>
          <w:tcPr>
            <w:tcW w:w="2880" w:type="dxa"/>
          </w:tcPr>
          <w:p w14:paraId="53318EF0" w14:textId="77777777" w:rsidR="003F759B" w:rsidRDefault="00625222">
            <w:r>
              <w:t>mac_address</w:t>
            </w:r>
          </w:p>
        </w:tc>
      </w:tr>
      <w:tr w:rsidR="003F759B" w14:paraId="4046E429" w14:textId="77777777">
        <w:tc>
          <w:tcPr>
            <w:tcW w:w="2880" w:type="dxa"/>
          </w:tcPr>
          <w:p w14:paraId="17D5A374" w14:textId="77777777" w:rsidR="003F759B" w:rsidRDefault="00625222">
            <w:r>
              <w:t>manager_id</w:t>
            </w:r>
          </w:p>
        </w:tc>
        <w:tc>
          <w:tcPr>
            <w:tcW w:w="2880" w:type="dxa"/>
          </w:tcPr>
          <w:p w14:paraId="79EC6471" w14:textId="77777777" w:rsidR="003F759B" w:rsidRDefault="00625222">
            <w:r>
              <w:t>manager_name</w:t>
            </w:r>
          </w:p>
        </w:tc>
        <w:tc>
          <w:tcPr>
            <w:tcW w:w="2880" w:type="dxa"/>
          </w:tcPr>
          <w:p w14:paraId="7CD631F1" w14:textId="77777777" w:rsidR="003F759B" w:rsidRDefault="00625222">
            <w:r>
              <w:t>maximum_daily_hours</w:t>
            </w:r>
          </w:p>
        </w:tc>
      </w:tr>
      <w:tr w:rsidR="003F759B" w14:paraId="2F55A4BD" w14:textId="77777777">
        <w:tc>
          <w:tcPr>
            <w:tcW w:w="2880" w:type="dxa"/>
          </w:tcPr>
          <w:p w14:paraId="7AABCB3D" w14:textId="77777777" w:rsidR="003F759B" w:rsidRDefault="00625222">
            <w:r>
              <w:t>metric_dimension_type</w:t>
            </w:r>
          </w:p>
        </w:tc>
        <w:tc>
          <w:tcPr>
            <w:tcW w:w="2880" w:type="dxa"/>
          </w:tcPr>
          <w:p w14:paraId="2BA0D4E7" w14:textId="77777777" w:rsidR="003F759B" w:rsidRDefault="00625222">
            <w:r>
              <w:t>metric_dimension_value</w:t>
            </w:r>
          </w:p>
        </w:tc>
        <w:tc>
          <w:tcPr>
            <w:tcW w:w="2880" w:type="dxa"/>
          </w:tcPr>
          <w:p w14:paraId="54147191" w14:textId="77777777" w:rsidR="003F759B" w:rsidRDefault="00625222">
            <w:r>
              <w:t>metric_name</w:t>
            </w:r>
          </w:p>
        </w:tc>
      </w:tr>
      <w:tr w:rsidR="003F759B" w14:paraId="28BD7455" w14:textId="77777777">
        <w:tc>
          <w:tcPr>
            <w:tcW w:w="2880" w:type="dxa"/>
          </w:tcPr>
          <w:p w14:paraId="039DB111" w14:textId="77777777" w:rsidR="003F759B" w:rsidRDefault="00625222">
            <w:r>
              <w:t>metric_value</w:t>
            </w:r>
          </w:p>
        </w:tc>
        <w:tc>
          <w:tcPr>
            <w:tcW w:w="2880" w:type="dxa"/>
          </w:tcPr>
          <w:p w14:paraId="539E9AD0" w14:textId="77777777" w:rsidR="003F759B" w:rsidRDefault="00625222">
            <w:r>
              <w:t>mobile_number</w:t>
            </w:r>
          </w:p>
        </w:tc>
        <w:tc>
          <w:tcPr>
            <w:tcW w:w="2880" w:type="dxa"/>
          </w:tcPr>
          <w:p w14:paraId="06A5FBE7" w14:textId="77777777" w:rsidR="003F759B" w:rsidRDefault="00625222">
            <w:r>
              <w:t>negative_balance_allowed_flag</w:t>
            </w:r>
          </w:p>
        </w:tc>
      </w:tr>
      <w:tr w:rsidR="003F759B" w14:paraId="2DAB51BF" w14:textId="77777777">
        <w:tc>
          <w:tcPr>
            <w:tcW w:w="2880" w:type="dxa"/>
          </w:tcPr>
          <w:p w14:paraId="0724A930" w14:textId="77777777" w:rsidR="003F759B" w:rsidRDefault="00625222">
            <w:r>
              <w:t>new_value</w:t>
            </w:r>
          </w:p>
        </w:tc>
        <w:tc>
          <w:tcPr>
            <w:tcW w:w="2880" w:type="dxa"/>
          </w:tcPr>
          <w:p w14:paraId="247B54C8" w14:textId="77777777" w:rsidR="003F759B" w:rsidRDefault="00625222">
            <w:r>
              <w:t>number_format</w:t>
            </w:r>
          </w:p>
        </w:tc>
        <w:tc>
          <w:tcPr>
            <w:tcW w:w="2880" w:type="dxa"/>
          </w:tcPr>
          <w:p w14:paraId="2A7034EE" w14:textId="77777777" w:rsidR="003F759B" w:rsidRDefault="00625222">
            <w:r>
              <w:t>offline_flag</w:t>
            </w:r>
          </w:p>
        </w:tc>
      </w:tr>
      <w:tr w:rsidR="003F759B" w14:paraId="7D3E367D" w14:textId="77777777">
        <w:tc>
          <w:tcPr>
            <w:tcW w:w="2880" w:type="dxa"/>
          </w:tcPr>
          <w:p w14:paraId="206BEA93" w14:textId="77777777" w:rsidR="003F759B" w:rsidRDefault="00625222">
            <w:r>
              <w:t>old_value</w:t>
            </w:r>
          </w:p>
        </w:tc>
        <w:tc>
          <w:tcPr>
            <w:tcW w:w="2880" w:type="dxa"/>
          </w:tcPr>
          <w:p w14:paraId="6712C93D" w14:textId="77777777" w:rsidR="003F759B" w:rsidRDefault="00625222">
            <w:r>
              <w:t>open_configuration_issue_count</w:t>
            </w:r>
          </w:p>
        </w:tc>
        <w:tc>
          <w:tcPr>
            <w:tcW w:w="2880" w:type="dxa"/>
          </w:tcPr>
          <w:p w14:paraId="56BF2012" w14:textId="77777777" w:rsidR="003F759B" w:rsidRDefault="00625222">
            <w:r>
              <w:t>open_violations</w:t>
            </w:r>
          </w:p>
        </w:tc>
      </w:tr>
      <w:tr w:rsidR="003F759B" w14:paraId="25A98D99" w14:textId="77777777">
        <w:tc>
          <w:tcPr>
            <w:tcW w:w="2880" w:type="dxa"/>
          </w:tcPr>
          <w:p w14:paraId="56BD6573" w14:textId="77777777" w:rsidR="003F759B" w:rsidRDefault="00625222">
            <w:r>
              <w:t>pay_rule_id</w:t>
            </w:r>
          </w:p>
        </w:tc>
        <w:tc>
          <w:tcPr>
            <w:tcW w:w="2880" w:type="dxa"/>
          </w:tcPr>
          <w:p w14:paraId="3AE9D959" w14:textId="77777777" w:rsidR="003F759B" w:rsidRDefault="00625222">
            <w:r>
              <w:t>pay_rule_name</w:t>
            </w:r>
          </w:p>
        </w:tc>
        <w:tc>
          <w:tcPr>
            <w:tcW w:w="2880" w:type="dxa"/>
          </w:tcPr>
          <w:p w14:paraId="38440CBD" w14:textId="77777777" w:rsidR="003F759B" w:rsidRDefault="00625222">
            <w:r>
              <w:t>pay_rule_set_id</w:t>
            </w:r>
          </w:p>
        </w:tc>
      </w:tr>
      <w:tr w:rsidR="003F759B" w14:paraId="28645429" w14:textId="77777777">
        <w:tc>
          <w:tcPr>
            <w:tcW w:w="2880" w:type="dxa"/>
          </w:tcPr>
          <w:p w14:paraId="74A9DF60" w14:textId="77777777" w:rsidR="003F759B" w:rsidRDefault="00625222">
            <w:r>
              <w:t>pay_rule_set_name</w:t>
            </w:r>
          </w:p>
        </w:tc>
        <w:tc>
          <w:tcPr>
            <w:tcW w:w="2880" w:type="dxa"/>
          </w:tcPr>
          <w:p w14:paraId="33EB59F1" w14:textId="77777777" w:rsidR="003F759B" w:rsidRDefault="00625222">
            <w:r>
              <w:t>quiet_hours_end_time</w:t>
            </w:r>
          </w:p>
        </w:tc>
        <w:tc>
          <w:tcPr>
            <w:tcW w:w="2880" w:type="dxa"/>
          </w:tcPr>
          <w:p w14:paraId="66E633F6" w14:textId="77777777" w:rsidR="003F759B" w:rsidRDefault="00625222">
            <w:r>
              <w:t>quiet_hours_start_time</w:t>
            </w:r>
          </w:p>
        </w:tc>
      </w:tr>
      <w:tr w:rsidR="003F759B" w14:paraId="5E68EA15" w14:textId="77777777">
        <w:tc>
          <w:tcPr>
            <w:tcW w:w="2880" w:type="dxa"/>
          </w:tcPr>
          <w:p w14:paraId="2BFD8309" w14:textId="77777777" w:rsidR="003F759B" w:rsidRDefault="00625222">
            <w:r>
              <w:t>read_at</w:t>
            </w:r>
          </w:p>
        </w:tc>
        <w:tc>
          <w:tcPr>
            <w:tcW w:w="2880" w:type="dxa"/>
          </w:tcPr>
          <w:p w14:paraId="3798B774" w14:textId="77777777" w:rsidR="003F759B" w:rsidRDefault="00625222">
            <w:r>
              <w:t>recurrence_pattern</w:t>
            </w:r>
          </w:p>
        </w:tc>
        <w:tc>
          <w:tcPr>
            <w:tcW w:w="2880" w:type="dxa"/>
          </w:tcPr>
          <w:p w14:paraId="78C2A60B" w14:textId="77777777" w:rsidR="003F759B" w:rsidRDefault="00625222">
            <w:r>
              <w:t>region_code</w:t>
            </w:r>
          </w:p>
        </w:tc>
      </w:tr>
      <w:tr w:rsidR="003F759B" w14:paraId="57585E56" w14:textId="77777777">
        <w:tc>
          <w:tcPr>
            <w:tcW w:w="2880" w:type="dxa"/>
          </w:tcPr>
          <w:p w14:paraId="79E90BA8" w14:textId="77777777" w:rsidR="003F759B" w:rsidRDefault="00625222">
            <w:r>
              <w:t>regular_hours</w:t>
            </w:r>
          </w:p>
        </w:tc>
        <w:tc>
          <w:tcPr>
            <w:tcW w:w="2880" w:type="dxa"/>
          </w:tcPr>
          <w:p w14:paraId="7C7118AD" w14:textId="77777777" w:rsidR="003F759B" w:rsidRDefault="00625222">
            <w:r>
              <w:t>related_entity_id</w:t>
            </w:r>
          </w:p>
        </w:tc>
        <w:tc>
          <w:tcPr>
            <w:tcW w:w="2880" w:type="dxa"/>
          </w:tcPr>
          <w:p w14:paraId="19CC8D60" w14:textId="77777777" w:rsidR="003F759B" w:rsidRDefault="00625222">
            <w:r>
              <w:t>related_entity_type</w:t>
            </w:r>
          </w:p>
        </w:tc>
      </w:tr>
      <w:tr w:rsidR="003F759B" w14:paraId="2D456ED8" w14:textId="77777777">
        <w:tc>
          <w:tcPr>
            <w:tcW w:w="2880" w:type="dxa"/>
          </w:tcPr>
          <w:p w14:paraId="7427E780" w14:textId="77777777" w:rsidR="003F759B" w:rsidRDefault="00625222">
            <w:r>
              <w:lastRenderedPageBreak/>
              <w:t>report_id</w:t>
            </w:r>
          </w:p>
        </w:tc>
        <w:tc>
          <w:tcPr>
            <w:tcW w:w="2880" w:type="dxa"/>
          </w:tcPr>
          <w:p w14:paraId="39E906AC" w14:textId="77777777" w:rsidR="003F759B" w:rsidRDefault="00625222">
            <w:r>
              <w:t>report_name</w:t>
            </w:r>
          </w:p>
        </w:tc>
        <w:tc>
          <w:tcPr>
            <w:tcW w:w="2880" w:type="dxa"/>
          </w:tcPr>
          <w:p w14:paraId="3BB1C0FD" w14:textId="77777777" w:rsidR="003F759B" w:rsidRDefault="00625222">
            <w:r>
              <w:t>report_type</w:t>
            </w:r>
          </w:p>
        </w:tc>
      </w:tr>
      <w:tr w:rsidR="003F759B" w14:paraId="2CCC6680" w14:textId="77777777">
        <w:tc>
          <w:tcPr>
            <w:tcW w:w="2880" w:type="dxa"/>
          </w:tcPr>
          <w:p w14:paraId="5BBA3281" w14:textId="77777777" w:rsidR="003F759B" w:rsidRDefault="00625222">
            <w:r>
              <w:t>requested_at</w:t>
            </w:r>
          </w:p>
        </w:tc>
        <w:tc>
          <w:tcPr>
            <w:tcW w:w="2880" w:type="dxa"/>
          </w:tcPr>
          <w:p w14:paraId="11305722" w14:textId="77777777" w:rsidR="003F759B" w:rsidRDefault="00625222">
            <w:r>
              <w:t>resolution_action</w:t>
            </w:r>
          </w:p>
        </w:tc>
        <w:tc>
          <w:tcPr>
            <w:tcW w:w="2880" w:type="dxa"/>
          </w:tcPr>
          <w:p w14:paraId="068B65C8" w14:textId="77777777" w:rsidR="003F759B" w:rsidRDefault="00625222">
            <w:r>
              <w:t>resolution_comment</w:t>
            </w:r>
          </w:p>
        </w:tc>
      </w:tr>
      <w:tr w:rsidR="003F759B" w14:paraId="0E6E2E95" w14:textId="77777777">
        <w:tc>
          <w:tcPr>
            <w:tcW w:w="2880" w:type="dxa"/>
          </w:tcPr>
          <w:p w14:paraId="388502DC" w14:textId="77777777" w:rsidR="003F759B" w:rsidRDefault="00625222">
            <w:r>
              <w:t>resolved_violations</w:t>
            </w:r>
          </w:p>
        </w:tc>
        <w:tc>
          <w:tcPr>
            <w:tcW w:w="2880" w:type="dxa"/>
          </w:tcPr>
          <w:p w14:paraId="61CB7AE6" w14:textId="77777777" w:rsidR="003F759B" w:rsidRDefault="00625222">
            <w:r>
              <w:t>scheduled_end_time</w:t>
            </w:r>
          </w:p>
        </w:tc>
        <w:tc>
          <w:tcPr>
            <w:tcW w:w="2880" w:type="dxa"/>
          </w:tcPr>
          <w:p w14:paraId="5636C69C" w14:textId="77777777" w:rsidR="003F759B" w:rsidRDefault="00625222">
            <w:r>
              <w:t>scheduled_start_time</w:t>
            </w:r>
          </w:p>
        </w:tc>
      </w:tr>
      <w:tr w:rsidR="003F759B" w14:paraId="6D543B89" w14:textId="77777777">
        <w:tc>
          <w:tcPr>
            <w:tcW w:w="2880" w:type="dxa"/>
          </w:tcPr>
          <w:p w14:paraId="33FDD0CA" w14:textId="77777777" w:rsidR="003F759B" w:rsidRDefault="00625222">
            <w:r>
              <w:t>skill_tag_id</w:t>
            </w:r>
          </w:p>
        </w:tc>
        <w:tc>
          <w:tcPr>
            <w:tcW w:w="2880" w:type="dxa"/>
          </w:tcPr>
          <w:p w14:paraId="2B3F93E0" w14:textId="77777777" w:rsidR="003F759B" w:rsidRDefault="00625222">
            <w:r>
              <w:t>skill_tag_name</w:t>
            </w:r>
          </w:p>
        </w:tc>
        <w:tc>
          <w:tcPr>
            <w:tcW w:w="2880" w:type="dxa"/>
          </w:tcPr>
          <w:p w14:paraId="4118BE95" w14:textId="77777777" w:rsidR="003F759B" w:rsidRDefault="00625222">
            <w:r>
              <w:t>source_system_name</w:t>
            </w:r>
          </w:p>
        </w:tc>
      </w:tr>
      <w:tr w:rsidR="003F759B" w14:paraId="09B6E67B" w14:textId="77777777">
        <w:tc>
          <w:tcPr>
            <w:tcW w:w="2880" w:type="dxa"/>
          </w:tcPr>
          <w:p w14:paraId="537CD5B4" w14:textId="77777777" w:rsidR="003F759B" w:rsidRDefault="00625222">
            <w:r>
              <w:t>staffing_requirement_count</w:t>
            </w:r>
          </w:p>
        </w:tc>
        <w:tc>
          <w:tcPr>
            <w:tcW w:w="2880" w:type="dxa"/>
          </w:tcPr>
          <w:p w14:paraId="771F399F" w14:textId="77777777" w:rsidR="003F759B" w:rsidRDefault="00625222">
            <w:r>
              <w:t>standard_hours_per_week</w:t>
            </w:r>
          </w:p>
        </w:tc>
        <w:tc>
          <w:tcPr>
            <w:tcW w:w="2880" w:type="dxa"/>
          </w:tcPr>
          <w:p w14:paraId="03F283CC" w14:textId="77777777" w:rsidR="003F759B" w:rsidRDefault="00625222">
            <w:r>
              <w:t>step_name</w:t>
            </w:r>
          </w:p>
        </w:tc>
      </w:tr>
      <w:tr w:rsidR="003F759B" w14:paraId="7A0DCBDD" w14:textId="77777777">
        <w:tc>
          <w:tcPr>
            <w:tcW w:w="2880" w:type="dxa"/>
          </w:tcPr>
          <w:p w14:paraId="48B4A718" w14:textId="77777777" w:rsidR="003F759B" w:rsidRDefault="00625222">
            <w:r>
              <w:t>step_sequence</w:t>
            </w:r>
          </w:p>
        </w:tc>
        <w:tc>
          <w:tcPr>
            <w:tcW w:w="2880" w:type="dxa"/>
          </w:tcPr>
          <w:p w14:paraId="557B1637" w14:textId="77777777" w:rsidR="003F759B" w:rsidRDefault="00625222">
            <w:r>
              <w:t>suggested_rule_count</w:t>
            </w:r>
          </w:p>
        </w:tc>
        <w:tc>
          <w:tcPr>
            <w:tcW w:w="2880" w:type="dxa"/>
          </w:tcPr>
          <w:p w14:paraId="6E10154B" w14:textId="77777777" w:rsidR="003F759B" w:rsidRDefault="00625222">
            <w:r>
              <w:t>support_ticket_id</w:t>
            </w:r>
          </w:p>
        </w:tc>
      </w:tr>
      <w:tr w:rsidR="003F759B" w14:paraId="2FCC260A" w14:textId="77777777">
        <w:tc>
          <w:tcPr>
            <w:tcW w:w="2880" w:type="dxa"/>
          </w:tcPr>
          <w:p w14:paraId="7E52D398" w14:textId="77777777" w:rsidR="003F759B" w:rsidRDefault="00625222">
            <w:r>
              <w:t>supported_language_codes</w:t>
            </w:r>
          </w:p>
        </w:tc>
        <w:tc>
          <w:tcPr>
            <w:tcW w:w="2880" w:type="dxa"/>
          </w:tcPr>
          <w:p w14:paraId="4A8C673A" w14:textId="77777777" w:rsidR="003F759B" w:rsidRDefault="00625222">
            <w:r>
              <w:t>supported_time_zones</w:t>
            </w:r>
          </w:p>
        </w:tc>
        <w:tc>
          <w:tcPr>
            <w:tcW w:w="2880" w:type="dxa"/>
          </w:tcPr>
          <w:p w14:paraId="07610366" w14:textId="77777777" w:rsidR="003F759B" w:rsidRDefault="00625222">
            <w:r>
              <w:t>swap_approved_at</w:t>
            </w:r>
          </w:p>
        </w:tc>
      </w:tr>
      <w:tr w:rsidR="003F759B" w14:paraId="1BFBC4E0" w14:textId="77777777">
        <w:tc>
          <w:tcPr>
            <w:tcW w:w="2880" w:type="dxa"/>
          </w:tcPr>
          <w:p w14:paraId="45DC1A22" w14:textId="77777777" w:rsidR="003F759B" w:rsidRDefault="00625222">
            <w:r>
              <w:t>swap_request_status</w:t>
            </w:r>
          </w:p>
        </w:tc>
        <w:tc>
          <w:tcPr>
            <w:tcW w:w="2880" w:type="dxa"/>
          </w:tcPr>
          <w:p w14:paraId="27E375A7" w14:textId="77777777" w:rsidR="003F759B" w:rsidRDefault="00625222">
            <w:r>
              <w:t>swap_requested_at</w:t>
            </w:r>
          </w:p>
        </w:tc>
        <w:tc>
          <w:tcPr>
            <w:tcW w:w="2880" w:type="dxa"/>
          </w:tcPr>
          <w:p w14:paraId="5C253F57" w14:textId="77777777" w:rsidR="003F759B" w:rsidRDefault="00625222">
            <w:r>
              <w:t>target_audience_id</w:t>
            </w:r>
          </w:p>
        </w:tc>
      </w:tr>
      <w:tr w:rsidR="003F759B" w14:paraId="71C78517" w14:textId="77777777">
        <w:tc>
          <w:tcPr>
            <w:tcW w:w="2880" w:type="dxa"/>
          </w:tcPr>
          <w:p w14:paraId="24BC77CE" w14:textId="77777777" w:rsidR="003F759B" w:rsidRDefault="00625222">
            <w:r>
              <w:t>target_audience_type</w:t>
            </w:r>
          </w:p>
        </w:tc>
        <w:tc>
          <w:tcPr>
            <w:tcW w:w="2880" w:type="dxa"/>
          </w:tcPr>
          <w:p w14:paraId="6D4CD6AD" w14:textId="77777777" w:rsidR="003F759B" w:rsidRDefault="00625222">
            <w:r>
              <w:t>target_system_name</w:t>
            </w:r>
          </w:p>
        </w:tc>
        <w:tc>
          <w:tcPr>
            <w:tcW w:w="2880" w:type="dxa"/>
          </w:tcPr>
          <w:p w14:paraId="37D49792" w14:textId="77777777" w:rsidR="003F759B" w:rsidRDefault="00625222">
            <w:r>
              <w:t>tenant_id</w:t>
            </w:r>
          </w:p>
        </w:tc>
      </w:tr>
      <w:tr w:rsidR="003F759B" w14:paraId="26039384" w14:textId="77777777">
        <w:tc>
          <w:tcPr>
            <w:tcW w:w="2880" w:type="dxa"/>
          </w:tcPr>
          <w:p w14:paraId="0E49C762" w14:textId="77777777" w:rsidR="003F759B" w:rsidRDefault="00625222">
            <w:r>
              <w:t>termination_date</w:t>
            </w:r>
          </w:p>
        </w:tc>
        <w:tc>
          <w:tcPr>
            <w:tcW w:w="2880" w:type="dxa"/>
          </w:tcPr>
          <w:p w14:paraId="3F72B02D" w14:textId="77777777" w:rsidR="003F759B" w:rsidRDefault="00625222">
            <w:r>
              <w:t>ticket_description</w:t>
            </w:r>
          </w:p>
        </w:tc>
        <w:tc>
          <w:tcPr>
            <w:tcW w:w="2880" w:type="dxa"/>
          </w:tcPr>
          <w:p w14:paraId="2DDD8351" w14:textId="77777777" w:rsidR="003F759B" w:rsidRDefault="00625222">
            <w:r>
              <w:t>ticket_priority</w:t>
            </w:r>
          </w:p>
        </w:tc>
      </w:tr>
      <w:tr w:rsidR="003F759B" w14:paraId="62222C78" w14:textId="77777777">
        <w:tc>
          <w:tcPr>
            <w:tcW w:w="2880" w:type="dxa"/>
          </w:tcPr>
          <w:p w14:paraId="723F07AA" w14:textId="77777777" w:rsidR="003F759B" w:rsidRDefault="00625222">
            <w:r>
              <w:t>ticket_resolved_at</w:t>
            </w:r>
          </w:p>
        </w:tc>
        <w:tc>
          <w:tcPr>
            <w:tcW w:w="2880" w:type="dxa"/>
          </w:tcPr>
          <w:p w14:paraId="7716075B" w14:textId="77777777" w:rsidR="003F759B" w:rsidRDefault="00625222">
            <w:r>
              <w:t>ticket_status</w:t>
            </w:r>
          </w:p>
        </w:tc>
        <w:tc>
          <w:tcPr>
            <w:tcW w:w="2880" w:type="dxa"/>
          </w:tcPr>
          <w:p w14:paraId="23251EFA" w14:textId="77777777" w:rsidR="003F759B" w:rsidRDefault="00625222">
            <w:r>
              <w:t>ticket_subject</w:t>
            </w:r>
          </w:p>
        </w:tc>
      </w:tr>
      <w:tr w:rsidR="003F759B" w14:paraId="7E6E837C" w14:textId="77777777">
        <w:tc>
          <w:tcPr>
            <w:tcW w:w="2880" w:type="dxa"/>
          </w:tcPr>
          <w:p w14:paraId="5410D4A7" w14:textId="77777777" w:rsidR="003F759B" w:rsidRDefault="00625222">
            <w:r>
              <w:t>top_violation_rule_id</w:t>
            </w:r>
          </w:p>
        </w:tc>
        <w:tc>
          <w:tcPr>
            <w:tcW w:w="2880" w:type="dxa"/>
          </w:tcPr>
          <w:p w14:paraId="24BAFB70" w14:textId="77777777" w:rsidR="003F759B" w:rsidRDefault="00625222">
            <w:r>
              <w:t>top_violation_rule_name</w:t>
            </w:r>
          </w:p>
        </w:tc>
        <w:tc>
          <w:tcPr>
            <w:tcW w:w="2880" w:type="dxa"/>
          </w:tcPr>
          <w:p w14:paraId="344CB953" w14:textId="77777777" w:rsidR="003F759B" w:rsidRDefault="00625222">
            <w:r>
              <w:t>total_absent_headcount</w:t>
            </w:r>
          </w:p>
        </w:tc>
      </w:tr>
      <w:tr w:rsidR="003F759B" w14:paraId="66A45BDB" w14:textId="77777777">
        <w:tc>
          <w:tcPr>
            <w:tcW w:w="2880" w:type="dxa"/>
          </w:tcPr>
          <w:p w14:paraId="70B7202F" w14:textId="77777777" w:rsidR="003F759B" w:rsidRDefault="00625222">
            <w:r>
              <w:t>total_present_headcount</w:t>
            </w:r>
          </w:p>
        </w:tc>
        <w:tc>
          <w:tcPr>
            <w:tcW w:w="2880" w:type="dxa"/>
          </w:tcPr>
          <w:p w14:paraId="3C5A99E5" w14:textId="77777777" w:rsidR="003F759B" w:rsidRDefault="00625222">
            <w:r>
              <w:t>total_scheduled_headcount</w:t>
            </w:r>
          </w:p>
        </w:tc>
        <w:tc>
          <w:tcPr>
            <w:tcW w:w="2880" w:type="dxa"/>
          </w:tcPr>
          <w:p w14:paraId="7ACEB28A" w14:textId="77777777" w:rsidR="003F759B" w:rsidRDefault="00625222">
            <w:r>
              <w:t>total_violations</w:t>
            </w:r>
          </w:p>
        </w:tc>
      </w:tr>
      <w:tr w:rsidR="003F759B" w14:paraId="0FEB31A9" w14:textId="77777777">
        <w:tc>
          <w:tcPr>
            <w:tcW w:w="2880" w:type="dxa"/>
          </w:tcPr>
          <w:p w14:paraId="4A64C6FC" w14:textId="77777777" w:rsidR="003F759B" w:rsidRDefault="00625222">
            <w:r>
              <w:t>uploaded_policy_document_id</w:t>
            </w:r>
          </w:p>
        </w:tc>
        <w:tc>
          <w:tcPr>
            <w:tcW w:w="2880" w:type="dxa"/>
          </w:tcPr>
          <w:p w14:paraId="17329701" w14:textId="77777777" w:rsidR="003F759B" w:rsidRDefault="00625222">
            <w:r>
              <w:t>uploaded_policy_file_name</w:t>
            </w:r>
          </w:p>
        </w:tc>
        <w:tc>
          <w:tcPr>
            <w:tcW w:w="2880" w:type="dxa"/>
          </w:tcPr>
          <w:p w14:paraId="0AD7B298" w14:textId="77777777" w:rsidR="003F759B" w:rsidRDefault="00625222">
            <w:r>
              <w:t>validation_issue_count</w:t>
            </w:r>
          </w:p>
        </w:tc>
      </w:tr>
      <w:tr w:rsidR="003F759B" w14:paraId="55026CDA" w14:textId="77777777">
        <w:tc>
          <w:tcPr>
            <w:tcW w:w="2880" w:type="dxa"/>
          </w:tcPr>
          <w:p w14:paraId="4CDCDBF6" w14:textId="77777777" w:rsidR="003F759B" w:rsidRDefault="00625222">
            <w:r>
              <w:t>violation_threshold</w:t>
            </w:r>
          </w:p>
        </w:tc>
        <w:tc>
          <w:tcPr>
            <w:tcW w:w="2880" w:type="dxa"/>
          </w:tcPr>
          <w:p w14:paraId="4FEF55B7" w14:textId="77777777" w:rsidR="003F759B" w:rsidRDefault="00625222">
            <w:r>
              <w:t>violation_value</w:t>
            </w:r>
          </w:p>
        </w:tc>
        <w:tc>
          <w:tcPr>
            <w:tcW w:w="2880" w:type="dxa"/>
          </w:tcPr>
          <w:p w14:paraId="2BB83628" w14:textId="77777777" w:rsidR="003F759B" w:rsidRDefault="00625222">
            <w:r>
              <w:t>weekend_flag</w:t>
            </w:r>
          </w:p>
        </w:tc>
      </w:tr>
      <w:tr w:rsidR="003F759B" w14:paraId="1E8C5365" w14:textId="77777777">
        <w:tc>
          <w:tcPr>
            <w:tcW w:w="2880" w:type="dxa"/>
          </w:tcPr>
          <w:p w14:paraId="5916DC9B" w14:textId="77777777" w:rsidR="003F759B" w:rsidRDefault="00625222">
            <w:r>
              <w:t>widget_sort_order</w:t>
            </w:r>
          </w:p>
        </w:tc>
        <w:tc>
          <w:tcPr>
            <w:tcW w:w="2880" w:type="dxa"/>
          </w:tcPr>
          <w:p w14:paraId="5D1A1859" w14:textId="77777777" w:rsidR="003F759B" w:rsidRDefault="00625222">
            <w:r>
              <w:t>widget_title</w:t>
            </w:r>
          </w:p>
        </w:tc>
        <w:tc>
          <w:tcPr>
            <w:tcW w:w="2880" w:type="dxa"/>
          </w:tcPr>
          <w:p w14:paraId="4D24F9B4" w14:textId="77777777" w:rsidR="003F759B" w:rsidRDefault="00625222">
            <w:r>
              <w:t>widget_type</w:t>
            </w:r>
          </w:p>
        </w:tc>
      </w:tr>
      <w:tr w:rsidR="003F759B" w14:paraId="0A685DDA" w14:textId="77777777">
        <w:tc>
          <w:tcPr>
            <w:tcW w:w="2880" w:type="dxa"/>
          </w:tcPr>
          <w:p w14:paraId="08681DD7" w14:textId="77777777" w:rsidR="003F759B" w:rsidRDefault="00625222">
            <w:r>
              <w:t>work_date</w:t>
            </w:r>
          </w:p>
        </w:tc>
        <w:tc>
          <w:tcPr>
            <w:tcW w:w="2880" w:type="dxa"/>
          </w:tcPr>
          <w:p w14:paraId="1D4D73E9" w14:textId="77777777" w:rsidR="003F759B" w:rsidRDefault="003F759B"/>
        </w:tc>
        <w:tc>
          <w:tcPr>
            <w:tcW w:w="2880" w:type="dxa"/>
          </w:tcPr>
          <w:p w14:paraId="3F646AF7" w14:textId="77777777" w:rsidR="003F759B" w:rsidRDefault="003F759B"/>
        </w:tc>
      </w:tr>
    </w:tbl>
    <w:p w14:paraId="60E518AF" w14:textId="77777777" w:rsidR="00625222" w:rsidRDefault="00625222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516879">
    <w:abstractNumId w:val="8"/>
  </w:num>
  <w:num w:numId="2" w16cid:durableId="1392272285">
    <w:abstractNumId w:val="6"/>
  </w:num>
  <w:num w:numId="3" w16cid:durableId="646278010">
    <w:abstractNumId w:val="5"/>
  </w:num>
  <w:num w:numId="4" w16cid:durableId="1762606891">
    <w:abstractNumId w:val="4"/>
  </w:num>
  <w:num w:numId="5" w16cid:durableId="528565362">
    <w:abstractNumId w:val="7"/>
  </w:num>
  <w:num w:numId="6" w16cid:durableId="1159033218">
    <w:abstractNumId w:val="3"/>
  </w:num>
  <w:num w:numId="7" w16cid:durableId="799956422">
    <w:abstractNumId w:val="2"/>
  </w:num>
  <w:num w:numId="8" w16cid:durableId="463040384">
    <w:abstractNumId w:val="1"/>
  </w:num>
  <w:num w:numId="9" w16cid:durableId="118451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59B"/>
    <w:rsid w:val="00625222"/>
    <w:rsid w:val="00AA1D8D"/>
    <w:rsid w:val="00B47730"/>
    <w:rsid w:val="00CB0664"/>
    <w:rsid w:val="00FC1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7A452"/>
  <w14:defaultImageDpi w14:val="300"/>
  <w15:docId w15:val="{F7204146-62BF-45EA-9FA2-697EC75D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B1223FA5CFA408B3A4CC76647124F" ma:contentTypeVersion="11" ma:contentTypeDescription="Create a new document." ma:contentTypeScope="" ma:versionID="8f7b04a65608849786c022805561a4cc">
  <xsd:schema xmlns:xsd="http://www.w3.org/2001/XMLSchema" xmlns:xs="http://www.w3.org/2001/XMLSchema" xmlns:p="http://schemas.microsoft.com/office/2006/metadata/properties" xmlns:ns2="96c24a8c-47bd-4143-bbfd-cfeae60ce58b" xmlns:ns3="52c3601d-27a2-47b3-a6c0-cdaab5871663" targetNamespace="http://schemas.microsoft.com/office/2006/metadata/properties" ma:root="true" ma:fieldsID="6af585fb85c758babdcfbe220d241577" ns2:_="" ns3:_="">
    <xsd:import namespace="96c24a8c-47bd-4143-bbfd-cfeae60ce58b"/>
    <xsd:import namespace="52c3601d-27a2-47b3-a6c0-cdaab58716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24a8c-47bd-4143-bbfd-cfeae60ce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bdd4bd-6346-4714-8192-4456b80333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3601d-27a2-47b3-a6c0-cdaab587166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85fca2-c581-4a4a-be62-bbdc7063b14f}" ma:internalName="TaxCatchAll" ma:showField="CatchAllData" ma:web="52c3601d-27a2-47b3-a6c0-cdaab58716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c24a8c-47bd-4143-bbfd-cfeae60ce58b">
      <Terms xmlns="http://schemas.microsoft.com/office/infopath/2007/PartnerControls"/>
    </lcf76f155ced4ddcb4097134ff3c332f>
    <TaxCatchAll xmlns="52c3601d-27a2-47b3-a6c0-cdaab587166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61801E-B174-45B7-9406-60C9F7D50A65}"/>
</file>

<file path=customXml/itemProps3.xml><?xml version="1.0" encoding="utf-8"?>
<ds:datastoreItem xmlns:ds="http://schemas.openxmlformats.org/officeDocument/2006/customXml" ds:itemID="{E12836F6-721C-4EF2-9B6A-56A9301A2842}"/>
</file>

<file path=customXml/itemProps4.xml><?xml version="1.0" encoding="utf-8"?>
<ds:datastoreItem xmlns:ds="http://schemas.openxmlformats.org/officeDocument/2006/customXml" ds:itemID="{707B1A31-BE5F-4815-AC57-0520F291DA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1865</Words>
  <Characters>15152</Characters>
  <Application>Microsoft Office Word</Application>
  <DocSecurity>0</DocSecurity>
  <Lines>1377</Lines>
  <Paragraphs>895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Zander Powell</cp:lastModifiedBy>
  <cp:revision>2</cp:revision>
  <dcterms:created xsi:type="dcterms:W3CDTF">2025-11-26T09:57:00Z</dcterms:created>
  <dcterms:modified xsi:type="dcterms:W3CDTF">2025-11-26T09:57:00Z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0x0101007F9B1223FA5CFA408B3A4CC76647124F</vt:lpwstr>
  </property>
</Properties>
</file>